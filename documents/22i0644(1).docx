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68C1" w14:textId="77777777" w:rsidR="002E4EDF" w:rsidRDefault="00000000">
      <w:r>
        <w:rPr>
          <w:b/>
        </w:rPr>
        <w:t>Muhammad Umar</w:t>
      </w:r>
    </w:p>
    <w:p w14:paraId="2D139A78" w14:textId="77777777" w:rsidR="002E4EDF" w:rsidRDefault="00000000">
      <w:r>
        <w:t>Email: i220644@lhr.nu.edu.pk | Phone: 0312-9876543</w:t>
      </w:r>
    </w:p>
    <w:p w14:paraId="6419A5B7" w14:textId="6827564A" w:rsidR="002E4EDF" w:rsidRDefault="00000000">
      <w:r>
        <w:t xml:space="preserve">LinkedIn: linkedin.com/in/muhammadumar220644 | Address: House # 45, Block D, Faisal Town, </w:t>
      </w:r>
      <w:r w:rsidR="00C34C0C">
        <w:t>Islamabad</w:t>
      </w:r>
      <w:r>
        <w:t>, Pakistan</w:t>
      </w:r>
    </w:p>
    <w:p w14:paraId="46F73931" w14:textId="77777777" w:rsidR="002E4EDF" w:rsidRDefault="00000000">
      <w:pPr>
        <w:spacing w:before="120" w:after="0"/>
      </w:pPr>
      <w:r>
        <w:rPr>
          <w:b/>
        </w:rPr>
        <w:t>Career Objective</w:t>
      </w:r>
    </w:p>
    <w:p w14:paraId="1559F33B" w14:textId="77777777" w:rsidR="002E4EDF" w:rsidRDefault="00000000">
      <w:pPr>
        <w:spacing w:after="0"/>
      </w:pPr>
      <w:r>
        <w:t>Motivated Computer Science student passionate about Artificial Intelligence and Web Development. Eager to apply analytical thinking and technical expertise to develop intelligent, real-world healthcare and automation solutions.</w:t>
      </w:r>
    </w:p>
    <w:p w14:paraId="36D4DD86" w14:textId="77777777" w:rsidR="002E4EDF" w:rsidRDefault="00000000">
      <w:pPr>
        <w:spacing w:before="120" w:after="0"/>
      </w:pPr>
      <w:r>
        <w:rPr>
          <w:b/>
        </w:rPr>
        <w:t>Education</w:t>
      </w:r>
    </w:p>
    <w:p w14:paraId="47A328C8" w14:textId="77777777" w:rsidR="00C34C0C" w:rsidRDefault="00C34C0C">
      <w:pPr>
        <w:spacing w:after="0"/>
      </w:pPr>
      <w:r w:rsidRPr="00C34C0C">
        <w:t>Passionate about applying Artificial Intelligence to solve healthcare challenges. Seeking opportunities to merge machine learning, web development, and medical insight to create efficient, human-centered solutions.</w:t>
      </w:r>
    </w:p>
    <w:p w14:paraId="1F433546" w14:textId="12FE7A36" w:rsidR="002E4EDF" w:rsidRDefault="00000000">
      <w:pPr>
        <w:spacing w:after="0"/>
      </w:pPr>
      <w:r>
        <w:t>GPA: 3.72 / 4.00</w:t>
      </w:r>
    </w:p>
    <w:p w14:paraId="705F7EDE" w14:textId="77777777" w:rsidR="002E4EDF" w:rsidRDefault="00000000">
      <w:pPr>
        <w:spacing w:before="120" w:after="0"/>
      </w:pPr>
      <w:r>
        <w:rPr>
          <w:b/>
        </w:rPr>
        <w:t>Skills</w:t>
      </w:r>
    </w:p>
    <w:p w14:paraId="1A92EC95" w14:textId="77777777" w:rsidR="002E4EDF" w:rsidRDefault="00000000">
      <w:pPr>
        <w:spacing w:after="0"/>
      </w:pPr>
      <w:r>
        <w:t>▪ Programming Languages: Python, JavaScript, C++</w:t>
      </w:r>
    </w:p>
    <w:p w14:paraId="118AD331" w14:textId="77777777" w:rsidR="002E4EDF" w:rsidRDefault="00000000">
      <w:pPr>
        <w:spacing w:after="0"/>
      </w:pPr>
      <w:r>
        <w:t>▪ Web Development: HTML, CSS, React, Node.js</w:t>
      </w:r>
    </w:p>
    <w:p w14:paraId="15D4C815" w14:textId="77777777" w:rsidR="002E4EDF" w:rsidRDefault="00000000">
      <w:pPr>
        <w:spacing w:after="0"/>
      </w:pPr>
      <w:r>
        <w:t>▪ AI/ML Tools: TensorFlow, scikit-learn, LangChain</w:t>
      </w:r>
    </w:p>
    <w:p w14:paraId="1F0C99D5" w14:textId="77777777" w:rsidR="002E4EDF" w:rsidRDefault="00000000">
      <w:pPr>
        <w:spacing w:after="0"/>
      </w:pPr>
      <w:r>
        <w:t>▪ Databases: MySQL, MongoDB</w:t>
      </w:r>
    </w:p>
    <w:p w14:paraId="41764FCE" w14:textId="77777777" w:rsidR="002E4EDF" w:rsidRDefault="00000000">
      <w:pPr>
        <w:spacing w:after="0"/>
      </w:pPr>
      <w:r>
        <w:t>▪ Version Control: Git, GitHub</w:t>
      </w:r>
    </w:p>
    <w:p w14:paraId="72E059FD" w14:textId="77777777" w:rsidR="002E4EDF" w:rsidRDefault="00000000">
      <w:pPr>
        <w:spacing w:after="0"/>
      </w:pPr>
      <w:r>
        <w:t>▪ Problem Solving &amp; Research</w:t>
      </w:r>
    </w:p>
    <w:p w14:paraId="23E93C0B" w14:textId="77777777" w:rsidR="002E4EDF" w:rsidRDefault="00000000">
      <w:pPr>
        <w:spacing w:after="0"/>
      </w:pPr>
      <w:r>
        <w:t>▪ Communication &amp; Team Collaboration</w:t>
      </w:r>
    </w:p>
    <w:p w14:paraId="45B132A9" w14:textId="77777777" w:rsidR="002E4EDF" w:rsidRDefault="00000000">
      <w:pPr>
        <w:spacing w:before="120" w:after="0"/>
      </w:pPr>
      <w:r>
        <w:rPr>
          <w:b/>
        </w:rPr>
        <w:t>Experience / Internships</w:t>
      </w:r>
    </w:p>
    <w:p w14:paraId="39F14DDE" w14:textId="63C2D89B" w:rsidR="002E4EDF" w:rsidRDefault="00000000">
      <w:pPr>
        <w:spacing w:after="0"/>
      </w:pPr>
      <w:r>
        <w:t xml:space="preserve">AI &amp; Web Development Intern, </w:t>
      </w:r>
      <w:r w:rsidR="00C34C0C">
        <w:t>Geneysis</w:t>
      </w:r>
      <w:r>
        <w:t xml:space="preserve"> Labs, </w:t>
      </w:r>
      <w:r w:rsidR="00C34C0C">
        <w:t>Islamabad</w:t>
      </w:r>
      <w:r>
        <w:t xml:space="preserve"> (June 2024 – August 2024)</w:t>
      </w:r>
      <w:r>
        <w:br/>
        <w:t>▪ Assisted in developing a document summarization system using Retrieval-Augmented Generation (RAG)</w:t>
      </w:r>
      <w:r>
        <w:br/>
        <w:t>▪ Built and optimized front-end interfaces using React and integrated APIs for data visualization</w:t>
      </w:r>
    </w:p>
    <w:p w14:paraId="79451AA2" w14:textId="77777777" w:rsidR="002E4EDF" w:rsidRDefault="00000000">
      <w:pPr>
        <w:spacing w:before="120" w:after="0"/>
      </w:pPr>
      <w:r>
        <w:rPr>
          <w:b/>
        </w:rPr>
        <w:t>Projects / Research</w:t>
      </w:r>
    </w:p>
    <w:p w14:paraId="6B1BA2A6" w14:textId="77777777" w:rsidR="002E4EDF" w:rsidRDefault="00000000">
      <w:pPr>
        <w:spacing w:after="0"/>
      </w:pPr>
      <w:r>
        <w:t>1. CrisisSem – Earthquake Disaster Simulation (2025)</w:t>
      </w:r>
      <w:r>
        <w:br/>
        <w:t>▪ Designed an agentic AI simulation with autonomous coordination among rescue agents using Python and LLM reasoning.</w:t>
      </w:r>
      <w:r>
        <w:br/>
        <w:t>2. DocuMind – Document Summarization using RAG (2024)</w:t>
      </w:r>
      <w:r>
        <w:br/>
        <w:t>▪ Built an end-to-end document retrieval and summarization app using vector databases and open-source LLMs.</w:t>
      </w:r>
    </w:p>
    <w:p w14:paraId="1E3BA66E" w14:textId="77777777" w:rsidR="002E4EDF" w:rsidRDefault="00000000">
      <w:pPr>
        <w:spacing w:before="120" w:after="0"/>
      </w:pPr>
      <w:r>
        <w:rPr>
          <w:b/>
        </w:rPr>
        <w:t>Achievements / Extracurricular Activities</w:t>
      </w:r>
    </w:p>
    <w:p w14:paraId="716C81A1" w14:textId="77777777" w:rsidR="002E4EDF" w:rsidRDefault="00000000">
      <w:pPr>
        <w:spacing w:after="0"/>
      </w:pPr>
      <w:r>
        <w:t>▪ Dean’s Honor List — 2023, 2024</w:t>
      </w:r>
    </w:p>
    <w:p w14:paraId="6AB5FC1D" w14:textId="77777777" w:rsidR="002E4EDF" w:rsidRDefault="00000000">
      <w:pPr>
        <w:spacing w:after="0"/>
      </w:pPr>
      <w:r>
        <w:t>▪ Finalist, FAST AI Hackathon — 2024</w:t>
      </w:r>
    </w:p>
    <w:p w14:paraId="6295E3D6" w14:textId="77777777" w:rsidR="002E4EDF" w:rsidRDefault="00000000">
      <w:pPr>
        <w:spacing w:after="0"/>
      </w:pPr>
      <w:r>
        <w:t>▪ Member, FAST AI &amp; Web Development Society — 2023–Present</w:t>
      </w:r>
    </w:p>
    <w:p w14:paraId="2B5279E3" w14:textId="77777777" w:rsidR="002E4EDF" w:rsidRDefault="00000000">
      <w:pPr>
        <w:spacing w:after="0"/>
      </w:pPr>
      <w:r>
        <w:t>▪ Volunteer, Community Health Awareness Drive — 2024</w:t>
      </w:r>
    </w:p>
    <w:p w14:paraId="161AB795" w14:textId="77777777" w:rsidR="002E4EDF" w:rsidRDefault="00000000">
      <w:pPr>
        <w:spacing w:before="120" w:after="0"/>
      </w:pPr>
      <w:r>
        <w:rPr>
          <w:b/>
        </w:rPr>
        <w:t>References</w:t>
      </w:r>
    </w:p>
    <w:p w14:paraId="1A0198DC" w14:textId="77777777" w:rsidR="002E4EDF" w:rsidRDefault="00000000">
      <w:pPr>
        <w:spacing w:after="0"/>
      </w:pPr>
      <w:r>
        <w:t>Available upon request.</w:t>
      </w:r>
    </w:p>
    <w:sectPr w:rsidR="002E4ED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926014">
    <w:abstractNumId w:val="8"/>
  </w:num>
  <w:num w:numId="2" w16cid:durableId="128741762">
    <w:abstractNumId w:val="6"/>
  </w:num>
  <w:num w:numId="3" w16cid:durableId="1869634397">
    <w:abstractNumId w:val="5"/>
  </w:num>
  <w:num w:numId="4" w16cid:durableId="292636442">
    <w:abstractNumId w:val="4"/>
  </w:num>
  <w:num w:numId="5" w16cid:durableId="1993677654">
    <w:abstractNumId w:val="7"/>
  </w:num>
  <w:num w:numId="6" w16cid:durableId="481432183">
    <w:abstractNumId w:val="3"/>
  </w:num>
  <w:num w:numId="7" w16cid:durableId="946229005">
    <w:abstractNumId w:val="2"/>
  </w:num>
  <w:num w:numId="8" w16cid:durableId="1647975831">
    <w:abstractNumId w:val="1"/>
  </w:num>
  <w:num w:numId="9" w16cid:durableId="43459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EDF"/>
    <w:rsid w:val="00326F90"/>
    <w:rsid w:val="00AA1D8D"/>
    <w:rsid w:val="00B47730"/>
    <w:rsid w:val="00C34C0C"/>
    <w:rsid w:val="00CB0664"/>
    <w:rsid w:val="00F037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628D5"/>
  <w14:defaultImageDpi w14:val="300"/>
  <w15:docId w15:val="{BE8438ED-39B9-459B-9B32-46B7AC6A2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Umar</cp:lastModifiedBy>
  <cp:revision>2</cp:revision>
  <dcterms:created xsi:type="dcterms:W3CDTF">2013-12-23T23:15:00Z</dcterms:created>
  <dcterms:modified xsi:type="dcterms:W3CDTF">2025-10-09T19:30:00Z</dcterms:modified>
  <cp:category/>
</cp:coreProperties>
</file>