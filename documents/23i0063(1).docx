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5BA84" w14:textId="1D3BA525" w:rsidR="00022E82" w:rsidRDefault="00000000" w:rsidP="001A1154">
      <w:pPr>
        <w:spacing w:line="240" w:lineRule="auto"/>
      </w:pPr>
      <w:r>
        <w:rPr>
          <w:b/>
        </w:rPr>
        <w:t>Name:</w:t>
      </w:r>
      <w:r w:rsidR="00EC1BD2">
        <w:br/>
        <w:t>[</w:t>
      </w:r>
      <w:r>
        <w:t>Shaheera Kashif</w:t>
      </w:r>
      <w:r w:rsidR="00EC1BD2">
        <w:t>]</w:t>
      </w:r>
    </w:p>
    <w:p w14:paraId="59711C90" w14:textId="77777777" w:rsidR="00022E82" w:rsidRDefault="00000000" w:rsidP="001A1154">
      <w:pPr>
        <w:spacing w:line="240" w:lineRule="auto"/>
      </w:pPr>
      <w:r>
        <w:rPr>
          <w:b/>
        </w:rPr>
        <w:t>Contact Information:</w:t>
      </w:r>
    </w:p>
    <w:p w14:paraId="6361AC82" w14:textId="2BA1C0D4" w:rsidR="00022E82" w:rsidRDefault="00000000" w:rsidP="001A1154">
      <w:pPr>
        <w:spacing w:line="240" w:lineRule="auto"/>
      </w:pPr>
      <w:r>
        <w:t xml:space="preserve">Email: </w:t>
      </w:r>
      <w:r w:rsidR="00EC1BD2">
        <w:t>[i230063@isb.nu.edu.pk]</w:t>
      </w:r>
    </w:p>
    <w:p w14:paraId="0B1F7979" w14:textId="77777777" w:rsidR="00EC1BD2" w:rsidRDefault="00000000" w:rsidP="001A1154">
      <w:pPr>
        <w:spacing w:line="240" w:lineRule="auto"/>
      </w:pPr>
      <w:r>
        <w:t xml:space="preserve">Phone: </w:t>
      </w:r>
      <w:r w:rsidR="00EC1BD2">
        <w:t>[</w:t>
      </w:r>
      <w:r>
        <w:t>0332-</w:t>
      </w:r>
      <w:r w:rsidR="00EC1BD2">
        <w:t>XXXXXXX]</w:t>
      </w:r>
    </w:p>
    <w:p w14:paraId="3F343001" w14:textId="484B483F" w:rsidR="00022E82" w:rsidRDefault="00000000" w:rsidP="001A1154">
      <w:pPr>
        <w:spacing w:line="240" w:lineRule="auto"/>
      </w:pPr>
      <w:r>
        <w:t xml:space="preserve">LinkedIn: </w:t>
      </w:r>
      <w:r w:rsidR="00EC1BD2">
        <w:t>[</w:t>
      </w:r>
      <w:r>
        <w:t>linkedin.com/in/shaheera-kashif-6b2236259</w:t>
      </w:r>
      <w:r w:rsidR="00EC1BD2">
        <w:t>]</w:t>
      </w:r>
    </w:p>
    <w:p w14:paraId="54DB2531" w14:textId="29A0205F" w:rsidR="00022E82" w:rsidRDefault="00000000" w:rsidP="001A1154">
      <w:pPr>
        <w:spacing w:line="240" w:lineRule="auto"/>
      </w:pPr>
      <w:r>
        <w:t xml:space="preserve">Address: </w:t>
      </w:r>
      <w:r w:rsidR="00EC1BD2">
        <w:t>[House # 115, street 112, G-13/1, Islamabad, Pakistan]</w:t>
      </w:r>
    </w:p>
    <w:p w14:paraId="762E9D77" w14:textId="77777777" w:rsidR="00022E82" w:rsidRDefault="00000000" w:rsidP="001A1154">
      <w:pPr>
        <w:spacing w:line="240" w:lineRule="auto"/>
      </w:pPr>
      <w:r>
        <w:rPr>
          <w:b/>
        </w:rPr>
        <w:t>Career Objective / Profile:</w:t>
      </w:r>
    </w:p>
    <w:p w14:paraId="565EFCE2" w14:textId="77777777" w:rsidR="001A1154" w:rsidRDefault="001A1154" w:rsidP="001A1154">
      <w:pPr>
        <w:spacing w:line="240" w:lineRule="auto"/>
      </w:pPr>
      <w:proofErr w:type="gramStart"/>
      <w:r w:rsidRPr="001A1154">
        <w:t>AI</w:t>
      </w:r>
      <w:proofErr w:type="gramEnd"/>
      <w:r w:rsidRPr="001A1154">
        <w:t xml:space="preserve"> undergraduate with strong analytical and programming skills, passionate about applying data-driven insights to build innovative solutions.</w:t>
      </w:r>
    </w:p>
    <w:p w14:paraId="28C09E39" w14:textId="06D28C5A" w:rsidR="001A1154" w:rsidRDefault="00000000" w:rsidP="001A1154">
      <w:pPr>
        <w:spacing w:line="240" w:lineRule="auto"/>
      </w:pPr>
      <w:r>
        <w:rPr>
          <w:b/>
        </w:rPr>
        <w:t>Education:</w:t>
      </w:r>
    </w:p>
    <w:p w14:paraId="39696A85" w14:textId="77777777" w:rsidR="001A1154" w:rsidRDefault="00000000" w:rsidP="001A1154">
      <w:pPr>
        <w:spacing w:line="240" w:lineRule="auto"/>
      </w:pPr>
      <w:r>
        <w:t>Bachelor of Science in Artificial Intelligence</w:t>
      </w:r>
      <w:r w:rsidR="00EC1BD2">
        <w:t xml:space="preserve">, </w:t>
      </w:r>
      <w:r w:rsidR="00EC1BD2">
        <w:t>National University of Computer and Emerging Sciences (FAST-NUCES), Islamabad</w:t>
      </w:r>
    </w:p>
    <w:p w14:paraId="554A8FA1" w14:textId="78D5B40E" w:rsidR="00EC1BD2" w:rsidRDefault="00EC1BD2" w:rsidP="001A1154">
      <w:pPr>
        <w:spacing w:line="240" w:lineRule="auto"/>
      </w:pPr>
      <w:r w:rsidRPr="00EC1BD2">
        <w:t>Relevant Courses: Object-Oriented Programming, Data</w:t>
      </w:r>
      <w:r>
        <w:t xml:space="preserve"> Structures</w:t>
      </w:r>
      <w:r w:rsidRPr="00EC1BD2">
        <w:t xml:space="preserve">, </w:t>
      </w:r>
      <w:r>
        <w:t xml:space="preserve">Programming for artificial intelligence, </w:t>
      </w:r>
      <w:r w:rsidRPr="00EC1BD2">
        <w:t>Artificial Intelligence</w:t>
      </w:r>
    </w:p>
    <w:p w14:paraId="2373A862" w14:textId="67E4F2FC" w:rsidR="00022E82" w:rsidRDefault="00000000" w:rsidP="001A1154">
      <w:pPr>
        <w:spacing w:line="240" w:lineRule="auto"/>
      </w:pPr>
      <w:r>
        <w:t>CGPA: 2.62 / 4.00</w:t>
      </w:r>
    </w:p>
    <w:p w14:paraId="601E371E" w14:textId="77777777" w:rsidR="00022E82" w:rsidRDefault="00000000" w:rsidP="001A1154">
      <w:pPr>
        <w:spacing w:line="240" w:lineRule="auto"/>
      </w:pPr>
      <w:r>
        <w:rPr>
          <w:b/>
        </w:rPr>
        <w:t>Skills:</w:t>
      </w:r>
    </w:p>
    <w:p w14:paraId="15FC8A74" w14:textId="093F8D6B" w:rsidR="0074304C" w:rsidRDefault="0074304C" w:rsidP="001A1154">
      <w:pPr>
        <w:pStyle w:val="ListParagraph"/>
        <w:numPr>
          <w:ilvl w:val="0"/>
          <w:numId w:val="10"/>
        </w:numPr>
        <w:spacing w:line="240" w:lineRule="auto"/>
      </w:pPr>
      <w:r>
        <w:t>Programming: Python, C++, R</w:t>
      </w:r>
    </w:p>
    <w:p w14:paraId="14585404" w14:textId="1C6A8A89" w:rsidR="0074304C" w:rsidRDefault="0074304C" w:rsidP="001A1154">
      <w:pPr>
        <w:pStyle w:val="ListParagraph"/>
        <w:numPr>
          <w:ilvl w:val="0"/>
          <w:numId w:val="10"/>
        </w:numPr>
        <w:spacing w:line="240" w:lineRule="auto"/>
      </w:pPr>
      <w:r>
        <w:t>Machine Learning: Data Preprocessing, Model Evaluation, Prototyping</w:t>
      </w:r>
    </w:p>
    <w:p w14:paraId="1B9BE90F" w14:textId="4B340E5C" w:rsidR="0074304C" w:rsidRDefault="0074304C" w:rsidP="001A1154">
      <w:pPr>
        <w:pStyle w:val="ListParagraph"/>
        <w:numPr>
          <w:ilvl w:val="0"/>
          <w:numId w:val="10"/>
        </w:numPr>
        <w:spacing w:line="240" w:lineRule="auto"/>
      </w:pPr>
      <w:r>
        <w:t>Data Analysis: Image, Text, and Audio Processing</w:t>
      </w:r>
    </w:p>
    <w:p w14:paraId="4748A27D" w14:textId="562AB9FE" w:rsidR="0074304C" w:rsidRDefault="0074304C" w:rsidP="001A1154">
      <w:pPr>
        <w:pStyle w:val="ListParagraph"/>
        <w:numPr>
          <w:ilvl w:val="0"/>
          <w:numId w:val="10"/>
        </w:numPr>
        <w:spacing w:line="240" w:lineRule="auto"/>
      </w:pPr>
      <w:r>
        <w:t>Tools: Excel, GitHub, Coursera Project Network</w:t>
      </w:r>
    </w:p>
    <w:p w14:paraId="488E7E89" w14:textId="43A8F600" w:rsidR="0074304C" w:rsidRDefault="0074304C" w:rsidP="001A1154">
      <w:pPr>
        <w:pStyle w:val="ListParagraph"/>
        <w:numPr>
          <w:ilvl w:val="0"/>
          <w:numId w:val="10"/>
        </w:numPr>
        <w:spacing w:line="240" w:lineRule="auto"/>
      </w:pPr>
      <w:r>
        <w:t xml:space="preserve">Soft Skills: Communication, Research, Team Collaboration, Leadership </w:t>
      </w:r>
    </w:p>
    <w:p w14:paraId="09A21410" w14:textId="1A9D1333" w:rsidR="0074304C" w:rsidRDefault="0074304C" w:rsidP="001A1154">
      <w:pPr>
        <w:pStyle w:val="ListParagraph"/>
        <w:numPr>
          <w:ilvl w:val="0"/>
          <w:numId w:val="10"/>
        </w:numPr>
        <w:spacing w:line="240" w:lineRule="auto"/>
      </w:pPr>
      <w:r>
        <w:t>Languages: English, Urdu, Sindhi</w:t>
      </w:r>
    </w:p>
    <w:p w14:paraId="2FEB93DC" w14:textId="77777777" w:rsidR="00022E82" w:rsidRDefault="00000000" w:rsidP="001A1154">
      <w:pPr>
        <w:spacing w:line="240" w:lineRule="auto"/>
      </w:pPr>
      <w:r>
        <w:rPr>
          <w:b/>
        </w:rPr>
        <w:t>Experience / Internships:</w:t>
      </w:r>
    </w:p>
    <w:p w14:paraId="7B942EA4" w14:textId="205352FF" w:rsidR="00022E82" w:rsidRDefault="00000000" w:rsidP="001A1154">
      <w:pPr>
        <w:pStyle w:val="ListParagraph"/>
        <w:numPr>
          <w:ilvl w:val="0"/>
          <w:numId w:val="11"/>
        </w:numPr>
        <w:spacing w:line="240" w:lineRule="auto"/>
      </w:pPr>
      <w:r>
        <w:t xml:space="preserve">Machine Learning Research Intern, </w:t>
      </w:r>
      <w:proofErr w:type="spellStart"/>
      <w:r>
        <w:t>Finova</w:t>
      </w:r>
      <w:proofErr w:type="spellEnd"/>
      <w:r>
        <w:t xml:space="preserve"> Solutions — June 2025 – August 2025</w:t>
      </w:r>
    </w:p>
    <w:p w14:paraId="3BE843FB" w14:textId="26C5E664" w:rsidR="00022E82" w:rsidRDefault="001A1154" w:rsidP="001A1154">
      <w:pPr>
        <w:pStyle w:val="ListParagraph"/>
        <w:numPr>
          <w:ilvl w:val="1"/>
          <w:numId w:val="11"/>
        </w:numPr>
        <w:spacing w:line="240" w:lineRule="auto"/>
      </w:pPr>
      <w:r w:rsidRPr="001A1154">
        <w:t>Conducted ML research under the Tech Innovators Program, preprocessing data and developing</w:t>
      </w:r>
    </w:p>
    <w:p w14:paraId="3D2AC21A" w14:textId="77777777" w:rsidR="0074304C" w:rsidRDefault="0074304C" w:rsidP="001A1154">
      <w:pPr>
        <w:pStyle w:val="ListParagraph"/>
        <w:spacing w:line="240" w:lineRule="auto"/>
        <w:ind w:left="1800"/>
      </w:pPr>
    </w:p>
    <w:p w14:paraId="5884D1D8" w14:textId="0941EECE" w:rsidR="00022E82" w:rsidRDefault="00000000" w:rsidP="001A1154">
      <w:pPr>
        <w:pStyle w:val="ListParagraph"/>
        <w:numPr>
          <w:ilvl w:val="0"/>
          <w:numId w:val="11"/>
        </w:numPr>
        <w:spacing w:line="240" w:lineRule="auto"/>
      </w:pPr>
      <w:r>
        <w:t xml:space="preserve">Chat Specialist, Ibex Pakistan (SquareTrade Campaign) — </w:t>
      </w:r>
      <w:r w:rsidR="001A1154">
        <w:t>May</w:t>
      </w:r>
      <w:r>
        <w:t xml:space="preserve"> 202</w:t>
      </w:r>
      <w:r w:rsidR="001A1154">
        <w:t>5</w:t>
      </w:r>
      <w:r>
        <w:t xml:space="preserve"> – Present</w:t>
      </w:r>
    </w:p>
    <w:p w14:paraId="6ACE41E3" w14:textId="58D48884" w:rsidR="0074304C" w:rsidRDefault="001A1154" w:rsidP="001A1154">
      <w:pPr>
        <w:pStyle w:val="ListParagraph"/>
        <w:numPr>
          <w:ilvl w:val="0"/>
          <w:numId w:val="20"/>
        </w:numPr>
        <w:spacing w:line="240" w:lineRule="auto"/>
      </w:pPr>
      <w:r w:rsidRPr="001A1154">
        <w:t>Provide real-time customer support and ensure high-quality communication standards.</w:t>
      </w:r>
    </w:p>
    <w:p w14:paraId="520E6CC9" w14:textId="77777777" w:rsidR="00022E82" w:rsidRDefault="00000000" w:rsidP="001A1154">
      <w:pPr>
        <w:spacing w:line="240" w:lineRule="auto"/>
      </w:pPr>
      <w:r>
        <w:rPr>
          <w:b/>
        </w:rPr>
        <w:t>Projects / Research:</w:t>
      </w:r>
    </w:p>
    <w:p w14:paraId="5A588CD4" w14:textId="77777777" w:rsidR="0074304C" w:rsidRDefault="00000000" w:rsidP="001A1154">
      <w:pPr>
        <w:pStyle w:val="ListParagraph"/>
        <w:numPr>
          <w:ilvl w:val="0"/>
          <w:numId w:val="15"/>
        </w:numPr>
        <w:spacing w:line="240" w:lineRule="auto"/>
      </w:pPr>
      <w:r>
        <w:t xml:space="preserve">Brick Breaker (C++) </w:t>
      </w:r>
    </w:p>
    <w:p w14:paraId="058B40DA" w14:textId="1C754804" w:rsidR="00022E82" w:rsidRDefault="00000000" w:rsidP="001A1154">
      <w:pPr>
        <w:pStyle w:val="ListParagraph"/>
        <w:numPr>
          <w:ilvl w:val="0"/>
          <w:numId w:val="16"/>
        </w:numPr>
        <w:spacing w:line="240" w:lineRule="auto"/>
      </w:pPr>
      <w:r>
        <w:t>Developed an interactive OOP-based arcade game.</w:t>
      </w:r>
    </w:p>
    <w:p w14:paraId="7BF90DED" w14:textId="1377AB62" w:rsidR="0074304C" w:rsidRPr="0074304C" w:rsidRDefault="001A1154" w:rsidP="001A1154">
      <w:pPr>
        <w:spacing w:line="240" w:lineRule="auto"/>
        <w:ind w:firstLine="720"/>
        <w:rPr>
          <w:b/>
          <w:bCs/>
          <w:lang w:val="en-PK"/>
        </w:rPr>
      </w:pPr>
      <w:r>
        <w:t>2</w:t>
      </w:r>
      <w:r w:rsidR="0074304C">
        <w:t>)</w:t>
      </w:r>
      <w:r w:rsidR="0074304C" w:rsidRPr="0074304C">
        <w:rPr>
          <w:rFonts w:ascii="Times New Roman" w:eastAsia="Times New Roman" w:hAnsi="Times New Roman" w:cs="Times New Roman"/>
          <w:sz w:val="27"/>
          <w:szCs w:val="27"/>
          <w:lang w:val="en-PK" w:eastAsia="en-PK"/>
        </w:rPr>
        <w:t xml:space="preserve"> </w:t>
      </w:r>
      <w:proofErr w:type="spellStart"/>
      <w:r w:rsidR="0074304C" w:rsidRPr="0074304C">
        <w:rPr>
          <w:b/>
          <w:bCs/>
          <w:lang w:val="en-PK"/>
        </w:rPr>
        <w:t>TripTix</w:t>
      </w:r>
      <w:proofErr w:type="spellEnd"/>
      <w:r w:rsidR="0074304C" w:rsidRPr="0074304C">
        <w:rPr>
          <w:b/>
          <w:bCs/>
          <w:lang w:val="en-PK"/>
        </w:rPr>
        <w:t xml:space="preserve"> – Trip Booking Application</w:t>
      </w:r>
    </w:p>
    <w:p w14:paraId="1C984672" w14:textId="579A54F7" w:rsidR="0074304C" w:rsidRDefault="001A1154" w:rsidP="001A1154">
      <w:pPr>
        <w:pStyle w:val="ListParagraph"/>
        <w:numPr>
          <w:ilvl w:val="0"/>
          <w:numId w:val="16"/>
        </w:numPr>
        <w:spacing w:line="240" w:lineRule="auto"/>
        <w:rPr>
          <w:lang w:val="en-PK"/>
        </w:rPr>
      </w:pPr>
      <w:r w:rsidRPr="001A1154">
        <w:t>Built a C# Windows Forms app with booking, package selection, and</w:t>
      </w:r>
      <w:r>
        <w:t xml:space="preserve"> </w:t>
      </w:r>
      <w:r w:rsidRPr="001A1154">
        <w:t>support, documented using LaTeX.</w:t>
      </w:r>
    </w:p>
    <w:p w14:paraId="77F5EF4D" w14:textId="3EF9C7A2" w:rsidR="0074304C" w:rsidRPr="0074304C" w:rsidRDefault="001A1154" w:rsidP="001A1154">
      <w:pPr>
        <w:spacing w:line="240" w:lineRule="auto"/>
        <w:ind w:left="720"/>
        <w:rPr>
          <w:b/>
          <w:bCs/>
          <w:lang w:val="en-PK"/>
        </w:rPr>
      </w:pPr>
      <w:r>
        <w:rPr>
          <w:lang w:val="en-PK"/>
        </w:rPr>
        <w:t>3</w:t>
      </w:r>
      <w:r w:rsidR="0074304C">
        <w:rPr>
          <w:lang w:val="en-PK"/>
        </w:rPr>
        <w:t>)</w:t>
      </w:r>
      <w:r w:rsidR="0074304C" w:rsidRPr="0074304C">
        <w:rPr>
          <w:rFonts w:ascii="Times New Roman" w:eastAsia="Times New Roman" w:hAnsi="Times New Roman" w:cs="Times New Roman"/>
          <w:sz w:val="27"/>
          <w:szCs w:val="27"/>
          <w:lang w:val="en-PK" w:eastAsia="en-PK"/>
        </w:rPr>
        <w:t xml:space="preserve"> </w:t>
      </w:r>
      <w:r w:rsidR="0074304C" w:rsidRPr="0074304C">
        <w:rPr>
          <w:b/>
          <w:bCs/>
          <w:lang w:val="en-PK"/>
        </w:rPr>
        <w:t>AI-Driven Review Analyzer</w:t>
      </w:r>
    </w:p>
    <w:p w14:paraId="722434D7" w14:textId="3F902233" w:rsidR="0074304C" w:rsidRDefault="001A1154" w:rsidP="001A1154">
      <w:pPr>
        <w:pStyle w:val="ListParagraph"/>
        <w:numPr>
          <w:ilvl w:val="0"/>
          <w:numId w:val="16"/>
        </w:numPr>
        <w:spacing w:line="240" w:lineRule="auto"/>
      </w:pPr>
      <w:r w:rsidRPr="001A1154">
        <w:t>Scraped and analyzed restaurant reviews using an LLM API for sentiment and category classification.</w:t>
      </w:r>
    </w:p>
    <w:p w14:paraId="4A4397C7" w14:textId="6BAF0D60" w:rsidR="00022E82" w:rsidRDefault="00000000" w:rsidP="001A1154">
      <w:pPr>
        <w:spacing w:line="240" w:lineRule="auto"/>
      </w:pPr>
      <w:r>
        <w:rPr>
          <w:b/>
        </w:rPr>
        <w:t>Achievements / Extracurricular Activities:</w:t>
      </w:r>
    </w:p>
    <w:p w14:paraId="45CCE24E" w14:textId="44A115FD" w:rsidR="00022E82" w:rsidRDefault="00000000" w:rsidP="001A1154">
      <w:pPr>
        <w:pStyle w:val="ListParagraph"/>
        <w:numPr>
          <w:ilvl w:val="1"/>
          <w:numId w:val="11"/>
        </w:numPr>
        <w:spacing w:line="240" w:lineRule="auto"/>
      </w:pPr>
      <w:r>
        <w:t>Founder &amp; President, Debate Club (2023)</w:t>
      </w:r>
    </w:p>
    <w:p w14:paraId="058DFA53" w14:textId="77777777" w:rsidR="001A1154" w:rsidRDefault="001A1154" w:rsidP="001A1154">
      <w:pPr>
        <w:pStyle w:val="ListParagraph"/>
        <w:numPr>
          <w:ilvl w:val="1"/>
          <w:numId w:val="11"/>
        </w:numPr>
        <w:spacing w:line="240" w:lineRule="auto"/>
      </w:pPr>
      <w:r>
        <w:t xml:space="preserve">Vice head </w:t>
      </w:r>
      <w:proofErr w:type="gramStart"/>
      <w:r>
        <w:t>Marketing ,</w:t>
      </w:r>
      <w:proofErr w:type="gramEnd"/>
      <w:r>
        <w:t xml:space="preserve"> Fast Artificial intelligence society- present</w:t>
      </w:r>
    </w:p>
    <w:p w14:paraId="46A41ED9" w14:textId="28C2D8A6" w:rsidR="00022E82" w:rsidRDefault="00000000" w:rsidP="001A1154">
      <w:pPr>
        <w:spacing w:line="240" w:lineRule="auto"/>
      </w:pPr>
      <w:r w:rsidRPr="001A1154">
        <w:rPr>
          <w:b/>
        </w:rPr>
        <w:t>References:</w:t>
      </w:r>
      <w:r w:rsidR="001A1154">
        <w:t xml:space="preserve"> </w:t>
      </w:r>
      <w:r>
        <w:t>Available upon request</w:t>
      </w:r>
    </w:p>
    <w:sectPr w:rsidR="00022E82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1349D7"/>
    <w:multiLevelType w:val="hybridMultilevel"/>
    <w:tmpl w:val="E744D0E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662BEF"/>
    <w:multiLevelType w:val="hybridMultilevel"/>
    <w:tmpl w:val="701C858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96D3C45"/>
    <w:multiLevelType w:val="hybridMultilevel"/>
    <w:tmpl w:val="B9603B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5422DA"/>
    <w:multiLevelType w:val="hybridMultilevel"/>
    <w:tmpl w:val="6318E58E"/>
    <w:lvl w:ilvl="0" w:tplc="2FC025A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DD4162"/>
    <w:multiLevelType w:val="hybridMultilevel"/>
    <w:tmpl w:val="1A22F07E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20C97312"/>
    <w:multiLevelType w:val="hybridMultilevel"/>
    <w:tmpl w:val="B74A183A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25C82B89"/>
    <w:multiLevelType w:val="hybridMultilevel"/>
    <w:tmpl w:val="D58E651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2E08C4"/>
    <w:multiLevelType w:val="hybridMultilevel"/>
    <w:tmpl w:val="4EC8E220"/>
    <w:lvl w:ilvl="0" w:tplc="2FC025A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7BC48DBE">
      <w:numFmt w:val="bullet"/>
      <w:lvlText w:val="•"/>
      <w:lvlJc w:val="left"/>
      <w:pPr>
        <w:ind w:left="1800" w:hanging="360"/>
      </w:pPr>
      <w:rPr>
        <w:rFonts w:ascii="Calibri" w:eastAsiaTheme="minorEastAsia" w:hAnsi="Calibri" w:cs="Calibri" w:hint="default"/>
      </w:r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46F3F9A"/>
    <w:multiLevelType w:val="hybridMultilevel"/>
    <w:tmpl w:val="4E2A13C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111151"/>
    <w:multiLevelType w:val="hybridMultilevel"/>
    <w:tmpl w:val="E648E532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3E5789E"/>
    <w:multiLevelType w:val="hybridMultilevel"/>
    <w:tmpl w:val="52D40E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9300893">
    <w:abstractNumId w:val="8"/>
  </w:num>
  <w:num w:numId="2" w16cid:durableId="1835953568">
    <w:abstractNumId w:val="6"/>
  </w:num>
  <w:num w:numId="3" w16cid:durableId="266928138">
    <w:abstractNumId w:val="5"/>
  </w:num>
  <w:num w:numId="4" w16cid:durableId="376856893">
    <w:abstractNumId w:val="4"/>
  </w:num>
  <w:num w:numId="5" w16cid:durableId="588078961">
    <w:abstractNumId w:val="7"/>
  </w:num>
  <w:num w:numId="6" w16cid:durableId="266013069">
    <w:abstractNumId w:val="3"/>
  </w:num>
  <w:num w:numId="7" w16cid:durableId="671220787">
    <w:abstractNumId w:val="2"/>
  </w:num>
  <w:num w:numId="8" w16cid:durableId="306472789">
    <w:abstractNumId w:val="1"/>
  </w:num>
  <w:num w:numId="9" w16cid:durableId="644050370">
    <w:abstractNumId w:val="0"/>
  </w:num>
  <w:num w:numId="10" w16cid:durableId="2108115470">
    <w:abstractNumId w:val="19"/>
  </w:num>
  <w:num w:numId="11" w16cid:durableId="1585068676">
    <w:abstractNumId w:val="16"/>
  </w:num>
  <w:num w:numId="12" w16cid:durableId="994181658">
    <w:abstractNumId w:val="18"/>
  </w:num>
  <w:num w:numId="13" w16cid:durableId="1217158420">
    <w:abstractNumId w:val="9"/>
  </w:num>
  <w:num w:numId="14" w16cid:durableId="302975878">
    <w:abstractNumId w:val="17"/>
  </w:num>
  <w:num w:numId="15" w16cid:durableId="149907556">
    <w:abstractNumId w:val="12"/>
  </w:num>
  <w:num w:numId="16" w16cid:durableId="1437865535">
    <w:abstractNumId w:val="13"/>
  </w:num>
  <w:num w:numId="17" w16cid:durableId="2086099556">
    <w:abstractNumId w:val="10"/>
  </w:num>
  <w:num w:numId="18" w16cid:durableId="1704407443">
    <w:abstractNumId w:val="11"/>
  </w:num>
  <w:num w:numId="19" w16cid:durableId="2076394330">
    <w:abstractNumId w:val="15"/>
  </w:num>
  <w:num w:numId="20" w16cid:durableId="89247015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E82"/>
    <w:rsid w:val="00034616"/>
    <w:rsid w:val="0006063C"/>
    <w:rsid w:val="0015074B"/>
    <w:rsid w:val="001A1154"/>
    <w:rsid w:val="0029639D"/>
    <w:rsid w:val="00326F90"/>
    <w:rsid w:val="00434073"/>
    <w:rsid w:val="0074304C"/>
    <w:rsid w:val="007D01D0"/>
    <w:rsid w:val="008813FE"/>
    <w:rsid w:val="00AA1D8D"/>
    <w:rsid w:val="00B47730"/>
    <w:rsid w:val="00CB0664"/>
    <w:rsid w:val="00EC1B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BF72EC"/>
  <w14:defaultImageDpi w14:val="300"/>
  <w15:docId w15:val="{956C9EE5-3BD1-4525-B98C-3E7549781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Shaheera Kashif</cp:lastModifiedBy>
  <cp:revision>2</cp:revision>
  <dcterms:created xsi:type="dcterms:W3CDTF">2025-10-09T13:52:00Z</dcterms:created>
  <dcterms:modified xsi:type="dcterms:W3CDTF">2025-10-09T13:52:00Z</dcterms:modified>
  <cp:category/>
</cp:coreProperties>
</file>