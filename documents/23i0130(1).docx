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[Shireen Fatima Khilji]</w:t>
      </w:r>
    </w:p>
    <w:p w:rsidR="00000000" w:rsidDel="00000000" w:rsidP="00000000" w:rsidRDefault="00000000" w:rsidRPr="00000000" w14:paraId="00000003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Contact Information: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 [i230130@isb.nu.edu.pk]</w:t>
        <w:br w:type="textWrapping"/>
        <w:t xml:space="preserve">Phone: [0345-1234567]</w:t>
        <w:br w:type="textWrapping"/>
        <w:t xml:space="preserve">LinkedIn: [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www.linkedin.com/in/shireen-fatima-khilji</w:t>
      </w:r>
      <w:r w:rsidDel="00000000" w:rsidR="00000000" w:rsidRPr="00000000">
        <w:rPr>
          <w:sz w:val="20"/>
          <w:szCs w:val="20"/>
          <w:rtl w:val="0"/>
        </w:rPr>
        <w:t xml:space="preserve">]</w:t>
        <w:br w:type="textWrapping"/>
        <w:t xml:space="preserve">Address: [House # 24, Street # 3, F-10/4,Islamabad, Pakistan]</w:t>
      </w:r>
    </w:p>
    <w:p w:rsidR="00000000" w:rsidDel="00000000" w:rsidP="00000000" w:rsidRDefault="00000000" w:rsidRPr="00000000" w14:paraId="00000005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Career Objective / Profile:</w:t>
      </w:r>
    </w:p>
    <w:p w:rsidR="00000000" w:rsidDel="00000000" w:rsidP="00000000" w:rsidRDefault="00000000" w:rsidRPr="00000000" w14:paraId="00000006">
      <w:pPr>
        <w:pStyle w:val="Heading3"/>
        <w:spacing w:before="0" w:line="240" w:lineRule="auto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Enthusiastic </w:t>
      </w: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Artificial Intelligence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 undergraduate with strong analytical and programming skills. Passionate about </w:t>
      </w: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machine learning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, problem-solving, and learning emerging technologies to contribute to impactful tech solutions.</w:t>
      </w:r>
    </w:p>
    <w:p w:rsidR="00000000" w:rsidDel="00000000" w:rsidP="00000000" w:rsidRDefault="00000000" w:rsidRPr="00000000" w14:paraId="00000007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08">
      <w:pPr>
        <w:pStyle w:val="Heading3"/>
        <w:spacing w:before="0" w:line="240" w:lineRule="auto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Bachelor of Science in </w:t>
      </w: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Artificial Intelligence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, National University of Computer and Emerging Sciences (FAST-NUCES), </w:t>
      </w: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Islamabad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Aug 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before="0" w:line="240" w:lineRule="auto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Relevant Courses: Object-Oriented Programming, Database Systems, Artificial Intelligence</w:t>
      </w:r>
    </w:p>
    <w:p w:rsidR="00000000" w:rsidDel="00000000" w:rsidP="00000000" w:rsidRDefault="00000000" w:rsidRPr="00000000" w14:paraId="0000000A">
      <w:pPr>
        <w:pStyle w:val="Heading3"/>
        <w:spacing w:before="0" w:line="240" w:lineRule="auto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GPA: 3.</w:t>
      </w: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37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 / 4.00</w:t>
      </w:r>
    </w:p>
    <w:p w:rsidR="00000000" w:rsidDel="00000000" w:rsidP="00000000" w:rsidRDefault="00000000" w:rsidRPr="00000000" w14:paraId="0000000B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Skills: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1"/>
        </w:numPr>
        <w:spacing w:before="0" w:line="240" w:lineRule="auto"/>
        <w:ind w:left="720" w:hanging="360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Programming Languages: Python, Javascript, C++, HTML, CSS, SQL</w:t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spacing w:before="0" w:line="240" w:lineRule="auto"/>
        <w:ind w:left="720" w:hanging="360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Web Development: HTML, CSS, JavaScript, </w:t>
      </w: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Nodejs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numPr>
          <w:ilvl w:val="0"/>
          <w:numId w:val="1"/>
        </w:numPr>
        <w:spacing w:before="0" w:line="240" w:lineRule="auto"/>
        <w:ind w:left="720" w:hanging="360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Databases: MySQL, MongoDB </w:t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1"/>
        </w:numPr>
        <w:spacing w:before="0" w:line="240" w:lineRule="auto"/>
        <w:ind w:left="720" w:hanging="360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Frameworks / Libraries Pytorch, Tensorflow, Scikit-Learn, Node.js, Pandas, NumPy, Matplotlib, Selenium, Flask</w:t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1"/>
        </w:numPr>
        <w:spacing w:before="0" w:line="240" w:lineRule="auto"/>
        <w:ind w:left="720" w:hanging="360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Tools: Git, VS Code</w:t>
      </w: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, Visual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numPr>
          <w:ilvl w:val="0"/>
          <w:numId w:val="1"/>
        </w:numPr>
        <w:spacing w:before="0" w:line="240" w:lineRule="auto"/>
        <w:ind w:left="720" w:hanging="360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Team Collaboration &amp; Communication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1"/>
        </w:numPr>
        <w:spacing w:before="0" w:line="240" w:lineRule="auto"/>
        <w:ind w:left="720" w:hanging="360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Languages: English, Urdu</w:t>
      </w: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Experience / Internships:</w:t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2"/>
        </w:numPr>
        <w:spacing w:before="0" w:line="240" w:lineRule="auto"/>
        <w:ind w:left="720" w:hanging="360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IT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 Intern, </w:t>
      </w: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Telenor Shared Services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Islamabad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before="0" w:line="240" w:lineRule="auto"/>
        <w:ind w:left="720" w:firstLine="0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June 202</w:t>
      </w: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 – August 202</w:t>
      </w: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3"/>
        </w:numPr>
        <w:spacing w:before="0" w:line="240" w:lineRule="auto"/>
        <w:ind w:left="1440" w:hanging="360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Performed data transformation on large files using Python (Pandas, Numpy), SQL, and Excel to align datasets with the new ERP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numPr>
          <w:ilvl w:val="0"/>
          <w:numId w:val="3"/>
        </w:numPr>
        <w:spacing w:before="0" w:line="240" w:lineRule="auto"/>
        <w:ind w:left="1440" w:hanging="360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Assisted in migration and validation of HCM data, ensuring accuracy and consistency during the ERP transition.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Projects / Research:</w:t>
      </w:r>
    </w:p>
    <w:p w:rsidR="00000000" w:rsidDel="00000000" w:rsidP="00000000" w:rsidRDefault="00000000" w:rsidRPr="00000000" w14:paraId="00000019">
      <w:pPr>
        <w:pStyle w:val="Heading3"/>
        <w:numPr>
          <w:ilvl w:val="0"/>
          <w:numId w:val="4"/>
        </w:numPr>
        <w:spacing w:before="0" w:line="240" w:lineRule="auto"/>
        <w:ind w:left="720" w:hanging="360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AI Game Bot - Street Fighter II,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May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0"/>
          <w:szCs w:val="20"/>
          <w:rtl w:val="0"/>
        </w:rPr>
        <w:t xml:space="preserve">2025</w:t>
      </w:r>
    </w:p>
    <w:p w:rsidR="00000000" w:rsidDel="00000000" w:rsidP="00000000" w:rsidRDefault="00000000" w:rsidRPr="00000000" w14:paraId="0000001A">
      <w:pPr>
        <w:pStyle w:val="Heading3"/>
        <w:numPr>
          <w:ilvl w:val="0"/>
          <w:numId w:val="3"/>
        </w:numPr>
        <w:spacing w:before="0" w:line="240" w:lineRule="auto"/>
        <w:ind w:left="1440" w:hanging="360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rtl w:val="0"/>
        </w:rPr>
        <w:t xml:space="preserve">Collected and normalized game data (states and actions) for model training, trained a bot using MLPClassifier (scikit-learn), and integrated the model into its decision-making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rFonts w:ascii="Calibri" w:cs="Calibri" w:eastAsia="Calibri" w:hAnsi="Calibri"/>
          <w:b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Achievements / Extracurricular 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Member, FAST </w:t>
      </w:r>
      <w:r w:rsidDel="00000000" w:rsidR="00000000" w:rsidRPr="00000000">
        <w:rPr>
          <w:sz w:val="20"/>
          <w:szCs w:val="20"/>
          <w:rtl w:val="0"/>
        </w:rPr>
        <w:t xml:space="preserve">AI Society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202</w:t>
      </w:r>
      <w:r w:rsidDel="00000000" w:rsidR="00000000" w:rsidRPr="00000000">
        <w:rPr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–Present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Member, FAST Arts Society — 2024–2025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vKLTmji3fWHaFCagFDv75PnxRA==">CgMxLjA4AHIhMXRLc1ROYWtGRnlPYkxKem9OcDFSdUQ3T0ttbVVvM0wz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