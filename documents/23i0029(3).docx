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8A044" w14:textId="6198AE4A" w:rsidR="00841250" w:rsidRPr="00693FCD" w:rsidRDefault="00693FCD" w:rsidP="00693FCD">
      <w:pPr>
        <w:pStyle w:val="Heading3"/>
        <w:ind w:right="57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Name: </w:t>
      </w:r>
      <w:r w:rsidRPr="003D331B">
        <w:rPr>
          <w:b w:val="0"/>
          <w:color w:val="000000" w:themeColor="text1"/>
          <w:sz w:val="20"/>
          <w:szCs w:val="20"/>
        </w:rPr>
        <w:t>Syeda Irha Azhar Kazmi</w:t>
      </w:r>
    </w:p>
    <w:p w14:paraId="75694750" w14:textId="77777777" w:rsidR="00841250" w:rsidRPr="0002343B" w:rsidRDefault="00F114E2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C</w:t>
      </w:r>
      <w:r w:rsidRPr="0002343B">
        <w:rPr>
          <w:color w:val="auto"/>
          <w:sz w:val="20"/>
          <w:szCs w:val="20"/>
        </w:rPr>
        <w:t>ontact Information:</w:t>
      </w:r>
    </w:p>
    <w:p w14:paraId="6ECB2383" w14:textId="30C222C5" w:rsidR="0028478F" w:rsidRPr="003D331B" w:rsidRDefault="0028478F" w:rsidP="0028478F">
      <w:pPr>
        <w:ind w:right="57"/>
        <w:rPr>
          <w:sz w:val="20"/>
          <w:szCs w:val="20"/>
        </w:rPr>
      </w:pPr>
      <w:r w:rsidRPr="003D331B">
        <w:rPr>
          <w:sz w:val="20"/>
          <w:szCs w:val="20"/>
        </w:rPr>
        <w:t>Email: i230029@isb.nu.edu.pk</w:t>
      </w:r>
      <w:r w:rsidRPr="003D331B">
        <w:rPr>
          <w:sz w:val="20"/>
          <w:szCs w:val="20"/>
        </w:rPr>
        <w:br/>
        <w:t>Phone: 0345-1234567</w:t>
      </w:r>
      <w:r w:rsidRPr="003D331B">
        <w:rPr>
          <w:sz w:val="20"/>
          <w:szCs w:val="20"/>
        </w:rPr>
        <w:br/>
        <w:t xml:space="preserve">LinkedIn: </w:t>
      </w:r>
      <w:r w:rsidR="004C63F9" w:rsidRPr="004C63F9">
        <w:rPr>
          <w:sz w:val="20"/>
          <w:szCs w:val="20"/>
        </w:rPr>
        <w:t>https://www.linkedin.com/in/syeda-irha-azhar-kazmi</w:t>
      </w:r>
      <w:r w:rsidRPr="003D331B">
        <w:rPr>
          <w:sz w:val="20"/>
          <w:szCs w:val="20"/>
        </w:rPr>
        <w:br/>
        <w:t>Address: House # 24S, Sector G-12, Islamabad, Pakistan</w:t>
      </w:r>
    </w:p>
    <w:p w14:paraId="082648F9" w14:textId="77777777" w:rsidR="00841250" w:rsidRPr="0002343B" w:rsidRDefault="00F114E2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Career Objective / Profile:</w:t>
      </w:r>
    </w:p>
    <w:p w14:paraId="62164BE0" w14:textId="77777777" w:rsidR="005C70C2" w:rsidRPr="003D331B" w:rsidRDefault="005C70C2" w:rsidP="005C70C2">
      <w:pPr>
        <w:pStyle w:val="Heading3"/>
        <w:spacing w:before="0" w:line="240" w:lineRule="auto"/>
        <w:ind w:right="57"/>
        <w:rPr>
          <w:rFonts w:ascii="Calibri" w:eastAsiaTheme="minorEastAsia" w:hAnsi="Calibri" w:cstheme="minorBidi"/>
          <w:b w:val="0"/>
          <w:bCs w:val="0"/>
          <w:color w:val="000000" w:themeColor="text1"/>
          <w:sz w:val="20"/>
          <w:szCs w:val="20"/>
        </w:rPr>
      </w:pPr>
      <w:r w:rsidRPr="003D331B">
        <w:rPr>
          <w:b w:val="0"/>
          <w:color w:val="000000" w:themeColor="text1"/>
          <w:sz w:val="20"/>
          <w:szCs w:val="20"/>
        </w:rPr>
        <w:t>Passionate AI engineer with strong skills in machine learning, data analysis, and programming. Interested in developing intelligent systems and real-world AI solutions.</w:t>
      </w:r>
    </w:p>
    <w:p w14:paraId="4D03BEF7" w14:textId="0E34B062" w:rsidR="00841250" w:rsidRPr="0002343B" w:rsidRDefault="00F114E2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Education:</w:t>
      </w:r>
    </w:p>
    <w:p w14:paraId="718CC858" w14:textId="77777777" w:rsidR="00220F74" w:rsidRPr="003D331B" w:rsidRDefault="00220F74" w:rsidP="00220F74">
      <w:pPr>
        <w:pStyle w:val="Heading3"/>
        <w:spacing w:before="0" w:line="240" w:lineRule="auto"/>
        <w:ind w:right="57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3D331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Bachelor of Science in Artificial Intelligence, National University of Computer and Emerging Sciences (FAST-NUCES), Islamabad, August 2023</w:t>
      </w:r>
    </w:p>
    <w:p w14:paraId="40EEC391" w14:textId="77777777" w:rsidR="00220F74" w:rsidRPr="003D331B" w:rsidRDefault="00220F74" w:rsidP="00220F74">
      <w:pPr>
        <w:pStyle w:val="Heading3"/>
        <w:spacing w:before="0" w:line="240" w:lineRule="auto"/>
        <w:ind w:right="57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3D331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Relevant Courses: Object-Oriented Programming, Database Systems, Artificial Intelligence, Machine Learning, Programming for Artificial Intelligence</w:t>
      </w:r>
    </w:p>
    <w:p w14:paraId="62077568" w14:textId="68704FDC" w:rsidR="00841250" w:rsidRPr="0002343B" w:rsidRDefault="00F114E2" w:rsidP="001868EF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Skills:</w:t>
      </w:r>
      <w:bookmarkStart w:id="0" w:name="_GoBack"/>
      <w:bookmarkEnd w:id="0"/>
    </w:p>
    <w:p w14:paraId="0B540904" w14:textId="5D163AC7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Programming Languages: Python, Java, C++</w:t>
      </w:r>
      <w:r w:rsidR="00651A26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, </w:t>
      </w:r>
      <w:r w:rsidR="00651A26" w:rsidRPr="003D331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C#, SQL, C</w:t>
      </w:r>
    </w:p>
    <w:p w14:paraId="10E9F23F" w14:textId="0C94133B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Web Development: HTML, CSS, JavaScript, React</w:t>
      </w:r>
    </w:p>
    <w:p w14:paraId="48B17923" w14:textId="27B27AD4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Databases: MySQL, MongoDB</w:t>
      </w:r>
    </w:p>
    <w:p w14:paraId="032AF8A8" w14:textId="0BADD257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Tools: </w:t>
      </w:r>
      <w:proofErr w:type="spellStart"/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Git</w:t>
      </w:r>
      <w:proofErr w:type="spellEnd"/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, VS Code, </w:t>
      </w:r>
      <w:proofErr w:type="spellStart"/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Figma</w:t>
      </w:r>
      <w:proofErr w:type="spellEnd"/>
      <w:r w:rsidR="00651A26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, VS, Oracle</w:t>
      </w:r>
    </w:p>
    <w:p w14:paraId="53597786" w14:textId="0B9B3ACF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Data Analysis and Visualization</w:t>
      </w:r>
    </w:p>
    <w:p w14:paraId="20D8013D" w14:textId="5D2BC547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Team Collaboration &amp; Communication</w:t>
      </w:r>
    </w:p>
    <w:p w14:paraId="10BE1CFC" w14:textId="49202AC5" w:rsidR="00067C0D" w:rsidRPr="0002343B" w:rsidRDefault="00067C0D" w:rsidP="00A22612">
      <w:pPr>
        <w:pStyle w:val="Heading3"/>
        <w:numPr>
          <w:ilvl w:val="0"/>
          <w:numId w:val="16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02343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Languages: English, Urdu</w:t>
      </w:r>
      <w:r w:rsidR="00651A26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, Spanish, German</w:t>
      </w:r>
    </w:p>
    <w:p w14:paraId="71E3ED49" w14:textId="36590914" w:rsidR="00841250" w:rsidRPr="0002343B" w:rsidRDefault="00F114E2" w:rsidP="00067C0D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Experience / Internships:</w:t>
      </w:r>
    </w:p>
    <w:p w14:paraId="4E1F923F" w14:textId="51EA7ABB" w:rsidR="008A60FC" w:rsidRPr="0002343B" w:rsidRDefault="00AD340A" w:rsidP="008A60FC">
      <w:pPr>
        <w:pStyle w:val="Heading3"/>
        <w:numPr>
          <w:ilvl w:val="0"/>
          <w:numId w:val="17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AI / ML Intern, Code Generation, Islamabad</w:t>
      </w:r>
    </w:p>
    <w:p w14:paraId="2C3C1F21" w14:textId="3949523F" w:rsidR="008A60FC" w:rsidRPr="0002343B" w:rsidRDefault="00AD340A" w:rsidP="008A60FC">
      <w:pPr>
        <w:pStyle w:val="Heading3"/>
        <w:spacing w:before="0" w:line="240" w:lineRule="auto"/>
        <w:ind w:left="720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July 2025 – September 2025</w:t>
      </w:r>
    </w:p>
    <w:p w14:paraId="30C3E06E" w14:textId="1F9053B3" w:rsidR="008A60FC" w:rsidRPr="0002343B" w:rsidRDefault="00AD340A" w:rsidP="008A60FC">
      <w:pPr>
        <w:pStyle w:val="Heading3"/>
        <w:numPr>
          <w:ilvl w:val="0"/>
          <w:numId w:val="18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Worked on a Financial Data Parser project using ML and ANN to predict financial trends and values.</w:t>
      </w:r>
    </w:p>
    <w:p w14:paraId="23449629" w14:textId="73AA8A9F" w:rsidR="008A60FC" w:rsidRDefault="00AD340A" w:rsidP="008A60FC">
      <w:pPr>
        <w:pStyle w:val="Heading3"/>
        <w:numPr>
          <w:ilvl w:val="0"/>
          <w:numId w:val="18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Preprocessed large CSV datasets, trained predictive models, and evaluated performance using ML metrics.</w:t>
      </w:r>
    </w:p>
    <w:p w14:paraId="00EDE37C" w14:textId="01C2B537" w:rsidR="00841250" w:rsidRPr="0002343B" w:rsidRDefault="00F114E2" w:rsidP="008A60FC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Projects / Research</w:t>
      </w:r>
      <w:r w:rsidR="00423C33" w:rsidRPr="0002343B">
        <w:rPr>
          <w:color w:val="auto"/>
          <w:sz w:val="20"/>
          <w:szCs w:val="20"/>
        </w:rPr>
        <w:t>:</w:t>
      </w:r>
    </w:p>
    <w:p w14:paraId="354D4A8D" w14:textId="37C73DF8" w:rsidR="00957E5D" w:rsidRPr="00322FEE" w:rsidRDefault="00FF298A" w:rsidP="00957E5D">
      <w:pPr>
        <w:pStyle w:val="Heading3"/>
        <w:numPr>
          <w:ilvl w:val="0"/>
          <w:numId w:val="23"/>
        </w:numPr>
        <w:ind w:right="57"/>
        <w:rPr>
          <w:b w:val="0"/>
          <w:color w:val="000000" w:themeColor="text1"/>
          <w:sz w:val="20"/>
          <w:szCs w:val="20"/>
        </w:rPr>
      </w:pPr>
      <w:r w:rsidRPr="00322FEE">
        <w:rPr>
          <w:b w:val="0"/>
          <w:color w:val="000000" w:themeColor="text1"/>
          <w:sz w:val="20"/>
          <w:szCs w:val="20"/>
        </w:rPr>
        <w:t>Restaurant Review Scraper + Sentiment Visualization (Python, Selenium, BeautifulSoup)</w:t>
      </w:r>
      <w:r w:rsidR="00957E5D" w:rsidRPr="00322FEE">
        <w:rPr>
          <w:b w:val="0"/>
          <w:color w:val="000000" w:themeColor="text1"/>
          <w:sz w:val="20"/>
          <w:szCs w:val="20"/>
        </w:rPr>
        <w:t xml:space="preserve">- </w:t>
      </w:r>
      <w:r w:rsidR="00154720">
        <w:rPr>
          <w:rFonts w:ascii="Calibri" w:eastAsiaTheme="minorEastAsia" w:hAnsi="Calibri" w:cstheme="minorBidi"/>
          <w:b w:val="0"/>
          <w:bCs w:val="0"/>
          <w:color w:val="000000" w:themeColor="text1"/>
          <w:sz w:val="20"/>
          <w:szCs w:val="20"/>
        </w:rPr>
        <w:t>November 2024</w:t>
      </w:r>
    </w:p>
    <w:p w14:paraId="2025CA0F" w14:textId="25803302" w:rsidR="00957E5D" w:rsidRPr="00322FEE" w:rsidRDefault="00FF298A" w:rsidP="00FF298A">
      <w:pPr>
        <w:pStyle w:val="Heading3"/>
        <w:numPr>
          <w:ilvl w:val="0"/>
          <w:numId w:val="22"/>
        </w:numPr>
        <w:spacing w:before="0" w:line="240" w:lineRule="auto"/>
        <w:ind w:right="57"/>
        <w:rPr>
          <w:rFonts w:ascii="Calibri" w:eastAsiaTheme="minorEastAsia" w:hAnsi="Calibri" w:cstheme="minorBidi"/>
          <w:b w:val="0"/>
          <w:bCs w:val="0"/>
          <w:color w:val="000000" w:themeColor="text1"/>
          <w:sz w:val="20"/>
          <w:szCs w:val="20"/>
        </w:rPr>
      </w:pPr>
      <w:r w:rsidRPr="00322FEE">
        <w:rPr>
          <w:b w:val="0"/>
          <w:color w:val="000000" w:themeColor="text1"/>
          <w:sz w:val="20"/>
          <w:szCs w:val="20"/>
        </w:rPr>
        <w:t>Scraped 1500+ reviews; extracted food/service sentiments using LLM prompts and visualized trends</w:t>
      </w:r>
      <w:r w:rsidRPr="00322FEE">
        <w:rPr>
          <w:b w:val="0"/>
          <w:color w:val="000000" w:themeColor="text1"/>
          <w:sz w:val="20"/>
          <w:szCs w:val="20"/>
        </w:rPr>
        <w:t>.</w:t>
      </w:r>
    </w:p>
    <w:p w14:paraId="78400434" w14:textId="7E53A440" w:rsidR="000A32FB" w:rsidRPr="002D6186" w:rsidRDefault="000A32FB" w:rsidP="000A32FB">
      <w:pPr>
        <w:pStyle w:val="Heading3"/>
        <w:numPr>
          <w:ilvl w:val="0"/>
          <w:numId w:val="23"/>
        </w:numPr>
        <w:ind w:right="57"/>
        <w:rPr>
          <w:color w:val="auto"/>
          <w:sz w:val="20"/>
          <w:szCs w:val="20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Task – Oriented AI Agent </w:t>
      </w:r>
      <w:r w:rsidRPr="002B77BC">
        <w:rPr>
          <w:b w:val="0"/>
          <w:color w:val="000000" w:themeColor="text1"/>
          <w:sz w:val="20"/>
          <w:szCs w:val="20"/>
        </w:rPr>
        <w:t>(LangChain + Streamlit + Ollama), June 2025</w:t>
      </w:r>
    </w:p>
    <w:p w14:paraId="31814742" w14:textId="044E391A" w:rsidR="000A32FB" w:rsidRPr="008F7923" w:rsidRDefault="000A32FB" w:rsidP="008F7923">
      <w:pPr>
        <w:pStyle w:val="Heading3"/>
        <w:numPr>
          <w:ilvl w:val="0"/>
          <w:numId w:val="22"/>
        </w:numPr>
        <w:spacing w:before="0" w:line="240" w:lineRule="auto"/>
        <w:ind w:right="57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2B77BC">
        <w:rPr>
          <w:b w:val="0"/>
          <w:color w:val="000000" w:themeColor="text1"/>
          <w:sz w:val="20"/>
          <w:szCs w:val="20"/>
        </w:rPr>
        <w:t>Built a local-first AI assistant with tool use, short-term memory, and model switching (LLaMA3).</w:t>
      </w:r>
    </w:p>
    <w:p w14:paraId="47978957" w14:textId="23F719D8" w:rsidR="000A32FB" w:rsidRPr="002D6186" w:rsidRDefault="00FF125F" w:rsidP="000A32FB">
      <w:pPr>
        <w:pStyle w:val="Heading3"/>
        <w:numPr>
          <w:ilvl w:val="0"/>
          <w:numId w:val="23"/>
        </w:numPr>
        <w:ind w:right="57"/>
        <w:rPr>
          <w:color w:val="auto"/>
          <w:sz w:val="20"/>
          <w:szCs w:val="20"/>
        </w:rPr>
      </w:pPr>
      <w:r w:rsidRPr="002B77BC">
        <w:rPr>
          <w:b w:val="0"/>
          <w:color w:val="000000" w:themeColor="text1"/>
          <w:sz w:val="20"/>
          <w:szCs w:val="20"/>
        </w:rPr>
        <w:t>Street Fighter 2 AI Agent (Python)</w:t>
      </w:r>
      <w:r w:rsidR="000A32FB">
        <w:rPr>
          <w:color w:val="auto"/>
          <w:sz w:val="20"/>
          <w:szCs w:val="20"/>
        </w:rPr>
        <w:t xml:space="preserve">- </w:t>
      </w:r>
      <w:r w:rsidR="000A32FB" w:rsidRPr="002D6186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July 2025 – </w:t>
      </w:r>
      <w:r w:rsidR="0001788B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January</w:t>
      </w:r>
      <w:r w:rsidR="000A32FB" w:rsidRPr="002D6186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 2025</w:t>
      </w:r>
    </w:p>
    <w:p w14:paraId="20DF7DBA" w14:textId="0667C762" w:rsidR="00423C33" w:rsidRPr="00D3228A" w:rsidRDefault="000A71B3" w:rsidP="00423C33">
      <w:pPr>
        <w:pStyle w:val="Heading3"/>
        <w:numPr>
          <w:ilvl w:val="0"/>
          <w:numId w:val="22"/>
        </w:numPr>
        <w:spacing w:before="0" w:line="240" w:lineRule="auto"/>
        <w:ind w:right="57"/>
        <w:rPr>
          <w:b w:val="0"/>
          <w:color w:val="000000" w:themeColor="text1"/>
          <w:sz w:val="20"/>
          <w:szCs w:val="20"/>
        </w:rPr>
      </w:pPr>
      <w:r w:rsidRPr="002B77BC">
        <w:rPr>
          <w:b w:val="0"/>
          <w:color w:val="000000" w:themeColor="text1"/>
          <w:sz w:val="20"/>
          <w:szCs w:val="20"/>
        </w:rPr>
        <w:t>Controlled in-game player via socket-based API; modeled opponent behavior for adaptive gameplay.</w:t>
      </w:r>
    </w:p>
    <w:p w14:paraId="51AEF34F" w14:textId="67CC3A25" w:rsidR="00841250" w:rsidRPr="0002343B" w:rsidRDefault="00F114E2" w:rsidP="00423C33">
      <w:pPr>
        <w:pStyle w:val="Heading3"/>
        <w:rPr>
          <w:color w:val="auto"/>
          <w:sz w:val="20"/>
          <w:szCs w:val="20"/>
        </w:rPr>
      </w:pPr>
      <w:r w:rsidRPr="0002343B">
        <w:rPr>
          <w:color w:val="auto"/>
          <w:sz w:val="20"/>
          <w:szCs w:val="20"/>
        </w:rPr>
        <w:t>Achievements / Extracurricular Activities:</w:t>
      </w:r>
    </w:p>
    <w:p w14:paraId="4F5A58D7" w14:textId="256BE5CE" w:rsidR="00423C33" w:rsidRPr="0002343B" w:rsidRDefault="00CC3E23" w:rsidP="00423C3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Participant, Coding Competitions (FAST NUCES) — 2024</w:t>
      </w:r>
    </w:p>
    <w:p w14:paraId="55D4C560" w14:textId="4B604D75" w:rsidR="00423C33" w:rsidRPr="0002343B" w:rsidRDefault="00D75306" w:rsidP="00423C3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Medal Recipient, KIPS College — 2023</w:t>
      </w:r>
    </w:p>
    <w:p w14:paraId="7596DE94" w14:textId="7E2CAC2E" w:rsidR="00423C33" w:rsidRPr="0002343B" w:rsidRDefault="00D75306" w:rsidP="00423C3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Certified Intern</w:t>
      </w:r>
      <w:r w:rsidR="00F65797">
        <w:rPr>
          <w:sz w:val="20"/>
          <w:szCs w:val="20"/>
        </w:rPr>
        <w:t>, Saaya Association</w:t>
      </w:r>
      <w:r w:rsidR="00DE007D">
        <w:rPr>
          <w:sz w:val="20"/>
          <w:szCs w:val="20"/>
        </w:rPr>
        <w:t xml:space="preserve"> </w:t>
      </w:r>
      <w:r>
        <w:rPr>
          <w:sz w:val="20"/>
          <w:szCs w:val="20"/>
        </w:rPr>
        <w:t>— 2025</w:t>
      </w:r>
    </w:p>
    <w:p w14:paraId="3FB90CF8" w14:textId="3517BAD0" w:rsidR="00841250" w:rsidRPr="0002343B" w:rsidRDefault="00DE007D" w:rsidP="00423C3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Top Performer, Internship at Code Generation — 2025</w:t>
      </w:r>
    </w:p>
    <w:sectPr w:rsidR="00841250" w:rsidRPr="0002343B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71515"/>
    <w:multiLevelType w:val="hybridMultilevel"/>
    <w:tmpl w:val="192E4864"/>
    <w:lvl w:ilvl="0" w:tplc="AE12881E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8706102"/>
    <w:multiLevelType w:val="hybridMultilevel"/>
    <w:tmpl w:val="3D3C73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1E254B"/>
    <w:multiLevelType w:val="hybridMultilevel"/>
    <w:tmpl w:val="64B85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D23204"/>
    <w:multiLevelType w:val="hybridMultilevel"/>
    <w:tmpl w:val="FA508D5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56089"/>
    <w:multiLevelType w:val="hybridMultilevel"/>
    <w:tmpl w:val="69A07B0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5471B"/>
    <w:multiLevelType w:val="hybridMultilevel"/>
    <w:tmpl w:val="FE360CB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6425F29"/>
    <w:multiLevelType w:val="hybridMultilevel"/>
    <w:tmpl w:val="C5D62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1008F"/>
    <w:multiLevelType w:val="hybridMultilevel"/>
    <w:tmpl w:val="EE98F1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17D6D"/>
    <w:multiLevelType w:val="hybridMultilevel"/>
    <w:tmpl w:val="46B038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8"/>
  </w:num>
  <w:num w:numId="12">
    <w:abstractNumId w:val="12"/>
  </w:num>
  <w:num w:numId="13">
    <w:abstractNumId w:val="22"/>
  </w:num>
  <w:num w:numId="14">
    <w:abstractNumId w:val="14"/>
  </w:num>
  <w:num w:numId="15">
    <w:abstractNumId w:val="16"/>
  </w:num>
  <w:num w:numId="16">
    <w:abstractNumId w:val="23"/>
  </w:num>
  <w:num w:numId="17">
    <w:abstractNumId w:val="13"/>
  </w:num>
  <w:num w:numId="18">
    <w:abstractNumId w:val="10"/>
  </w:num>
  <w:num w:numId="19">
    <w:abstractNumId w:val="21"/>
  </w:num>
  <w:num w:numId="20">
    <w:abstractNumId w:val="20"/>
  </w:num>
  <w:num w:numId="21">
    <w:abstractNumId w:val="15"/>
  </w:num>
  <w:num w:numId="22">
    <w:abstractNumId w:val="19"/>
  </w:num>
  <w:num w:numId="23">
    <w:abstractNumId w:val="9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qwUAjJbUgywAAAA="/>
  </w:docVars>
  <w:rsids>
    <w:rsidRoot w:val="00B47730"/>
    <w:rsid w:val="0001788B"/>
    <w:rsid w:val="0002343B"/>
    <w:rsid w:val="0002676F"/>
    <w:rsid w:val="00034616"/>
    <w:rsid w:val="0006063C"/>
    <w:rsid w:val="00067C0D"/>
    <w:rsid w:val="00077740"/>
    <w:rsid w:val="000A32FB"/>
    <w:rsid w:val="000A71B3"/>
    <w:rsid w:val="0015074B"/>
    <w:rsid w:val="00154720"/>
    <w:rsid w:val="001868EF"/>
    <w:rsid w:val="001E3063"/>
    <w:rsid w:val="00211BCA"/>
    <w:rsid w:val="00220F74"/>
    <w:rsid w:val="002779E5"/>
    <w:rsid w:val="0028478F"/>
    <w:rsid w:val="0029639D"/>
    <w:rsid w:val="003077F1"/>
    <w:rsid w:val="00322FEE"/>
    <w:rsid w:val="00326F90"/>
    <w:rsid w:val="00423C33"/>
    <w:rsid w:val="00454209"/>
    <w:rsid w:val="004C63F9"/>
    <w:rsid w:val="00547CEB"/>
    <w:rsid w:val="00563805"/>
    <w:rsid w:val="005C70C2"/>
    <w:rsid w:val="00651A26"/>
    <w:rsid w:val="00693FCD"/>
    <w:rsid w:val="007C2A2D"/>
    <w:rsid w:val="00841250"/>
    <w:rsid w:val="008A60FC"/>
    <w:rsid w:val="008E2983"/>
    <w:rsid w:val="008F7923"/>
    <w:rsid w:val="00933B8F"/>
    <w:rsid w:val="00957E5D"/>
    <w:rsid w:val="00A22612"/>
    <w:rsid w:val="00A36F0E"/>
    <w:rsid w:val="00A61BA4"/>
    <w:rsid w:val="00A70DA9"/>
    <w:rsid w:val="00A97A4A"/>
    <w:rsid w:val="00AA1D8D"/>
    <w:rsid w:val="00AD340A"/>
    <w:rsid w:val="00AE3C41"/>
    <w:rsid w:val="00B47730"/>
    <w:rsid w:val="00B5467C"/>
    <w:rsid w:val="00BB7515"/>
    <w:rsid w:val="00CB0664"/>
    <w:rsid w:val="00CC3E23"/>
    <w:rsid w:val="00D3228A"/>
    <w:rsid w:val="00D75306"/>
    <w:rsid w:val="00DE007D"/>
    <w:rsid w:val="00EC656D"/>
    <w:rsid w:val="00EE7435"/>
    <w:rsid w:val="00F114E2"/>
    <w:rsid w:val="00F2414C"/>
    <w:rsid w:val="00F64F29"/>
    <w:rsid w:val="00F65797"/>
    <w:rsid w:val="00FC693F"/>
    <w:rsid w:val="00FF125F"/>
    <w:rsid w:val="00FF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D3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3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00F86B-8A6F-431C-84BC-6AA2A3C11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Syeda Irha Kazmi</cp:lastModifiedBy>
  <cp:revision>2</cp:revision>
  <cp:lastPrinted>2025-10-09T08:15:00Z</cp:lastPrinted>
  <dcterms:created xsi:type="dcterms:W3CDTF">2025-10-09T11:44:00Z</dcterms:created>
  <dcterms:modified xsi:type="dcterms:W3CDTF">2025-10-09T11:44:00Z</dcterms:modified>
  <cp:category/>
</cp:coreProperties>
</file>