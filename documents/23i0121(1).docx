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Name: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[Mohammad Abdullah]</w:t>
      </w:r>
    </w:p>
    <w:p w:rsidR="00000000" w:rsidDel="00000000" w:rsidP="00000000" w:rsidRDefault="00000000" w:rsidRPr="00000000" w14:paraId="00000003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Contact Information: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Email: [i230121@isb.nu.edu.pk]</w:t>
        <w:br w:type="textWrapping"/>
        <w:t xml:space="preserve">Phone: [0300112121]</w:t>
        <w:br w:type="textWrapping"/>
        <w:t xml:space="preserve">LinkedIn: [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linkedin.com/in/findabdullah</w:t>
        </w:r>
      </w:hyperlink>
      <w:r w:rsidDel="00000000" w:rsidR="00000000" w:rsidRPr="00000000">
        <w:rPr>
          <w:sz w:val="20"/>
          <w:szCs w:val="20"/>
          <w:rtl w:val="0"/>
        </w:rPr>
        <w:t xml:space="preserve">]</w:t>
        <w:br w:type="textWrapping"/>
        <w:t xml:space="preserve">Address: [House no. 69, Street 69, Nazimabad no. 69, Karachi]</w:t>
      </w:r>
    </w:p>
    <w:p w:rsidR="00000000" w:rsidDel="00000000" w:rsidP="00000000" w:rsidRDefault="00000000" w:rsidRPr="00000000" w14:paraId="00000005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Career Objective / Profile: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Machine Learning enthusiast focused on Reinforcement Learning, seeking to apply computational thinking and algorithmic expertise to solve challenging sequential decision-making problems.</w:t>
      </w:r>
    </w:p>
    <w:p w:rsidR="00000000" w:rsidDel="00000000" w:rsidP="00000000" w:rsidRDefault="00000000" w:rsidRPr="00000000" w14:paraId="00000007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Education:</w:t>
      </w:r>
    </w:p>
    <w:p w:rsidR="00000000" w:rsidDel="00000000" w:rsidP="00000000" w:rsidRDefault="00000000" w:rsidRPr="00000000" w14:paraId="00000008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Bachelor of Science in Computer Science, National University of Computer and Emerging Sciences, 2027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Relevant Courses: Reinforcement Learning, Artificial Neural Networks, Game Development</w:t>
        <w:br w:type="textWrapping"/>
        <w:t xml:space="preserve">GPA: 3.69/4.00</w:t>
      </w:r>
    </w:p>
    <w:p w:rsidR="00000000" w:rsidDel="00000000" w:rsidP="00000000" w:rsidRDefault="00000000" w:rsidRPr="00000000" w14:paraId="0000000A">
      <w:pPr>
        <w:pStyle w:val="Heading3"/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Machine Learning &amp; Deep Learning</w:t>
      </w:r>
    </w:p>
    <w:p w:rsidR="00000000" w:rsidDel="00000000" w:rsidP="00000000" w:rsidRDefault="00000000" w:rsidRPr="00000000" w14:paraId="0000000C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Reinforcement Learning </w:t>
      </w:r>
    </w:p>
    <w:p w:rsidR="00000000" w:rsidDel="00000000" w:rsidP="00000000" w:rsidRDefault="00000000" w:rsidRPr="00000000" w14:paraId="0000000D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Mathematical Foundations </w:t>
      </w:r>
    </w:p>
    <w:p w:rsidR="00000000" w:rsidDel="00000000" w:rsidP="00000000" w:rsidRDefault="00000000" w:rsidRPr="00000000" w14:paraId="0000000E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Problem-Solving </w:t>
      </w:r>
    </w:p>
    <w:p w:rsidR="00000000" w:rsidDel="00000000" w:rsidP="00000000" w:rsidRDefault="00000000" w:rsidRPr="00000000" w14:paraId="0000000F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Research &amp; Analytical Thinking</w:t>
      </w:r>
    </w:p>
    <w:p w:rsidR="00000000" w:rsidDel="00000000" w:rsidP="00000000" w:rsidRDefault="00000000" w:rsidRPr="00000000" w14:paraId="00000010">
      <w:pPr>
        <w:pStyle w:val="Heading3"/>
        <w:spacing w:before="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before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Experience / Internships:</w:t>
      </w:r>
    </w:p>
    <w:p w:rsidR="00000000" w:rsidDel="00000000" w:rsidP="00000000" w:rsidRDefault="00000000" w:rsidRPr="00000000" w14:paraId="00000012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Machine Learning Intern</w:t>
      </w:r>
      <w:r w:rsidDel="00000000" w:rsidR="00000000" w:rsidRPr="00000000">
        <w:rPr>
          <w:sz w:val="20"/>
          <w:szCs w:val="20"/>
          <w:rtl w:val="0"/>
        </w:rPr>
        <w:t xml:space="preserve">, FAST-NUCES, June 2025 - August 2025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 Implemented deep Q-learning algorithm to optimize agent performance in simulated environments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Developed data preprocessing pipeline reducing training time by 30%</w:t>
      </w:r>
    </w:p>
    <w:p w:rsidR="00000000" w:rsidDel="00000000" w:rsidP="00000000" w:rsidRDefault="00000000" w:rsidRPr="00000000" w14:paraId="00000015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Projects / Research (if applicable):</w:t>
      </w:r>
    </w:p>
    <w:p w:rsidR="00000000" w:rsidDel="00000000" w:rsidP="00000000" w:rsidRDefault="00000000" w:rsidRPr="00000000" w14:paraId="00000016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Self Research, August 2025 - Present</w:t>
      </w:r>
    </w:p>
    <w:p w:rsidR="00000000" w:rsidDel="00000000" w:rsidP="00000000" w:rsidRDefault="00000000" w:rsidRPr="00000000" w14:paraId="00000017">
      <w:pPr>
        <w:spacing w:after="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 Conducting experiments on policy gradient methods for robotic control tasks</w:t>
      </w:r>
    </w:p>
    <w:p w:rsidR="00000000" w:rsidDel="00000000" w:rsidP="00000000" w:rsidRDefault="00000000" w:rsidRPr="00000000" w14:paraId="00000018">
      <w:pPr>
        <w:spacing w:after="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Collaborated with team to benchmark RL algorithms across multiple benchmark environments</w:t>
      </w:r>
    </w:p>
    <w:p w:rsidR="00000000" w:rsidDel="00000000" w:rsidP="00000000" w:rsidRDefault="00000000" w:rsidRPr="00000000" w14:paraId="00000019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Achievements / Extracurricular Activities:</w:t>
      </w:r>
    </w:p>
    <w:p w:rsidR="00000000" w:rsidDel="00000000" w:rsidP="00000000" w:rsidRDefault="00000000" w:rsidRPr="00000000" w14:paraId="0000001A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 Completed online specialization in Reinforcement Learning (Coursera) — 2025</w:t>
      </w:r>
    </w:p>
    <w:p w:rsidR="00000000" w:rsidDel="00000000" w:rsidP="00000000" w:rsidRDefault="00000000" w:rsidRPr="00000000" w14:paraId="0000001B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Member, University Computer Science Society — 2023-2024</w:t>
      </w:r>
    </w:p>
    <w:p w:rsidR="00000000" w:rsidDel="00000000" w:rsidP="00000000" w:rsidRDefault="00000000" w:rsidRPr="00000000" w14:paraId="0000001C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Participated in high school coding meetup group — 2023-Present</w:t>
      </w:r>
    </w:p>
    <w:p w:rsidR="00000000" w:rsidDel="00000000" w:rsidP="00000000" w:rsidRDefault="00000000" w:rsidRPr="00000000" w14:paraId="0000001D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Volunteer tutor for introductory programming courses — 2024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findabdulla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Mbdu3h1JOZUZ1ePRYUDnMGPPfQ==">CgMxLjA4AHIhMWZTaVMyQmpRckl6N3BBT080a3pmRjZFaTlPZGk3VzJ4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