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2FB88" w14:textId="77777777" w:rsidR="00841250" w:rsidRPr="004B5C77" w:rsidRDefault="00D73CD5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258709C6" w:rsidR="00841250" w:rsidRPr="004B5C77" w:rsidRDefault="00D127A5">
      <w:pPr>
        <w:rPr>
          <w:sz w:val="20"/>
          <w:szCs w:val="20"/>
        </w:rPr>
      </w:pPr>
      <w:r>
        <w:rPr>
          <w:sz w:val="20"/>
          <w:szCs w:val="20"/>
        </w:rPr>
        <w:t>[Arqam Zulfiqar</w:t>
      </w:r>
      <w:r w:rsidR="00D73CD5" w:rsidRPr="004B5C77">
        <w:rPr>
          <w:sz w:val="20"/>
          <w:szCs w:val="20"/>
        </w:rPr>
        <w:t>]</w:t>
      </w:r>
    </w:p>
    <w:p w14:paraId="75694750" w14:textId="77777777" w:rsidR="00841250" w:rsidRPr="004B5C77" w:rsidRDefault="00D73CD5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5A9C5E62" w:rsidR="00841250" w:rsidRPr="004B5C77" w:rsidRDefault="00D73CD5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D127A5">
        <w:rPr>
          <w:sz w:val="20"/>
          <w:szCs w:val="20"/>
        </w:rPr>
        <w:t>i232608@isb.nu.edu.pk</w:t>
      </w:r>
      <w:proofErr w:type="gramStart"/>
      <w:r w:rsidRPr="004B5C77">
        <w:rPr>
          <w:sz w:val="20"/>
          <w:szCs w:val="20"/>
        </w:rPr>
        <w:t>]</w:t>
      </w:r>
      <w:proofErr w:type="gramEnd"/>
      <w:r w:rsidRPr="004B5C77">
        <w:rPr>
          <w:sz w:val="20"/>
          <w:szCs w:val="20"/>
        </w:rPr>
        <w:br/>
        <w:t>Phone: [</w:t>
      </w:r>
      <w:r w:rsidR="00D127A5">
        <w:rPr>
          <w:sz w:val="20"/>
          <w:szCs w:val="20"/>
        </w:rPr>
        <w:t>12345678901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D127A5">
        <w:rPr>
          <w:sz w:val="20"/>
          <w:szCs w:val="20"/>
        </w:rPr>
        <w:t>linkedin.com</w:t>
      </w:r>
      <w:r w:rsidR="00D435D7">
        <w:rPr>
          <w:sz w:val="20"/>
          <w:szCs w:val="20"/>
        </w:rPr>
        <w:t>/in</w:t>
      </w:r>
      <w:r w:rsidR="00D127A5">
        <w:rPr>
          <w:sz w:val="20"/>
          <w:szCs w:val="20"/>
        </w:rPr>
        <w:t>/</w:t>
      </w:r>
      <w:proofErr w:type="spellStart"/>
      <w:r w:rsidR="00D127A5">
        <w:rPr>
          <w:sz w:val="20"/>
          <w:szCs w:val="20"/>
        </w:rPr>
        <w:t>arqamzulfiqar</w:t>
      </w:r>
      <w:proofErr w:type="spellEnd"/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D435D7">
        <w:rPr>
          <w:sz w:val="20"/>
          <w:szCs w:val="20"/>
        </w:rPr>
        <w:t>H#101, St#101, Sector 101, Islamabad, Pakistan</w:t>
      </w:r>
      <w:r w:rsidRPr="004B5C77">
        <w:rPr>
          <w:sz w:val="20"/>
          <w:szCs w:val="20"/>
        </w:rPr>
        <w:t>]</w:t>
      </w:r>
    </w:p>
    <w:p w14:paraId="082648F9" w14:textId="1DE0286D" w:rsidR="00841250" w:rsidRPr="00BC3818" w:rsidRDefault="00C924AD">
      <w:pPr>
        <w:pStyle w:val="Heading3"/>
        <w:rPr>
          <w:b w:val="0"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Career Objective</w:t>
      </w:r>
      <w:proofErr w:type="gramStart"/>
      <w:r w:rsidR="00D73CD5" w:rsidRPr="004B5C77">
        <w:rPr>
          <w:color w:val="auto"/>
          <w:sz w:val="20"/>
          <w:szCs w:val="20"/>
        </w:rPr>
        <w:t>:</w:t>
      </w:r>
      <w:proofErr w:type="gramEnd"/>
      <w:r w:rsidR="00BC3818">
        <w:rPr>
          <w:color w:val="auto"/>
          <w:sz w:val="20"/>
          <w:szCs w:val="20"/>
        </w:rPr>
        <w:br/>
      </w:r>
      <w:r w:rsidR="00BC3818" w:rsidRPr="00BC3818">
        <w:rPr>
          <w:b w:val="0"/>
          <w:color w:val="auto"/>
          <w:sz w:val="20"/>
          <w:szCs w:val="20"/>
        </w:rPr>
        <w:t>Enthusiastic Data Science undergraduate with a strong passion for analytics, statistical modeling, and problem-solving. Skilled in data analysis, programming, and machine learning, with a goal of leveraging data-driven insights to solve real-w</w:t>
      </w:r>
      <w:r w:rsidR="00BC3818">
        <w:rPr>
          <w:b w:val="0"/>
          <w:color w:val="auto"/>
          <w:sz w:val="20"/>
          <w:szCs w:val="20"/>
        </w:rPr>
        <w:t xml:space="preserve">orld challenges. </w:t>
      </w:r>
    </w:p>
    <w:p w14:paraId="4D03BEF7" w14:textId="77777777" w:rsidR="00841250" w:rsidRPr="004B5C77" w:rsidRDefault="00D73CD5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3C1EF56" w14:textId="0CBCF94C" w:rsidR="00841250" w:rsidRPr="004B5C77" w:rsidRDefault="00AE3CD6">
      <w:pPr>
        <w:rPr>
          <w:sz w:val="20"/>
          <w:szCs w:val="20"/>
        </w:rPr>
      </w:pPr>
      <w:r>
        <w:rPr>
          <w:sz w:val="20"/>
          <w:szCs w:val="20"/>
        </w:rPr>
        <w:t>Bachelors of Science in Data Science</w:t>
      </w:r>
      <w:r w:rsidR="00D73CD5" w:rsidRPr="004B5C77">
        <w:rPr>
          <w:sz w:val="20"/>
          <w:szCs w:val="20"/>
        </w:rPr>
        <w:t xml:space="preserve">, </w:t>
      </w:r>
      <w:r w:rsidRPr="00AE3CD6">
        <w:rPr>
          <w:sz w:val="20"/>
          <w:szCs w:val="20"/>
        </w:rPr>
        <w:t>National University of Computer and E</w:t>
      </w:r>
      <w:r>
        <w:rPr>
          <w:sz w:val="20"/>
          <w:szCs w:val="20"/>
        </w:rPr>
        <w:t>merging Sciences (FAST-NUCES), Islamabad, June 2027</w:t>
      </w:r>
      <w:r w:rsidR="00765D44">
        <w:rPr>
          <w:sz w:val="20"/>
          <w:szCs w:val="20"/>
        </w:rPr>
        <w:t>.</w:t>
      </w:r>
      <w:r w:rsidR="00D73CD5" w:rsidRPr="004B5C77">
        <w:rPr>
          <w:sz w:val="20"/>
          <w:szCs w:val="20"/>
        </w:rPr>
        <w:br/>
        <w:t>Relevant Courses:</w:t>
      </w:r>
      <w:r w:rsidR="00D8162E">
        <w:rPr>
          <w:sz w:val="20"/>
          <w:szCs w:val="20"/>
        </w:rPr>
        <w:t xml:space="preserve"> </w:t>
      </w:r>
      <w:proofErr w:type="spellStart"/>
      <w:r w:rsidR="00D8162E">
        <w:rPr>
          <w:sz w:val="20"/>
          <w:szCs w:val="20"/>
        </w:rPr>
        <w:t>DataWarehousing</w:t>
      </w:r>
      <w:proofErr w:type="spellEnd"/>
      <w:r w:rsidR="00D8162E">
        <w:rPr>
          <w:sz w:val="20"/>
          <w:szCs w:val="20"/>
        </w:rPr>
        <w:t xml:space="preserve"> and Business Intelligence, Advance Statistics, Data Analysis and Visualization, </w:t>
      </w:r>
      <w:proofErr w:type="spellStart"/>
      <w:r w:rsidR="00D8162E">
        <w:rPr>
          <w:sz w:val="20"/>
          <w:szCs w:val="20"/>
        </w:rPr>
        <w:t>MLOps</w:t>
      </w:r>
      <w:proofErr w:type="spellEnd"/>
      <w:r w:rsidR="00765D44">
        <w:rPr>
          <w:sz w:val="20"/>
          <w:szCs w:val="20"/>
        </w:rPr>
        <w:t>.</w:t>
      </w:r>
      <w:r w:rsidR="00D8162E" w:rsidRPr="004B5C77">
        <w:rPr>
          <w:sz w:val="20"/>
          <w:szCs w:val="20"/>
        </w:rPr>
        <w:t xml:space="preserve"> </w:t>
      </w:r>
      <w:r w:rsidR="00D73CD5" w:rsidRPr="004B5C77">
        <w:rPr>
          <w:sz w:val="20"/>
          <w:szCs w:val="20"/>
        </w:rPr>
        <w:br/>
        <w:t xml:space="preserve">GPA: </w:t>
      </w:r>
      <w:r w:rsidR="00987F3B">
        <w:rPr>
          <w:sz w:val="20"/>
          <w:szCs w:val="20"/>
        </w:rPr>
        <w:t>2.67</w:t>
      </w:r>
    </w:p>
    <w:p w14:paraId="62077568" w14:textId="77777777" w:rsidR="00841250" w:rsidRPr="004B5C77" w:rsidRDefault="00D73CD5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2F6D3F5C" w14:textId="017E000B" w:rsidR="00765D44" w:rsidRPr="00765D44" w:rsidRDefault="00765D44" w:rsidP="00765D44">
      <w:pPr>
        <w:pStyle w:val="Heading3"/>
        <w:numPr>
          <w:ilvl w:val="0"/>
          <w:numId w:val="16"/>
        </w:numPr>
        <w:rPr>
          <w:b w:val="0"/>
          <w:color w:val="auto"/>
          <w:sz w:val="20"/>
          <w:szCs w:val="20"/>
        </w:rPr>
      </w:pPr>
      <w:r w:rsidRPr="00765D44">
        <w:rPr>
          <w:b w:val="0"/>
          <w:color w:val="auto"/>
          <w:sz w:val="20"/>
          <w:szCs w:val="20"/>
        </w:rPr>
        <w:t xml:space="preserve"> Pro</w:t>
      </w:r>
      <w:r w:rsidRPr="00765D44">
        <w:rPr>
          <w:b w:val="0"/>
          <w:color w:val="auto"/>
          <w:sz w:val="20"/>
          <w:szCs w:val="20"/>
        </w:rPr>
        <w:t xml:space="preserve">gramming Languages: Python, </w:t>
      </w:r>
      <w:r w:rsidR="00687159">
        <w:rPr>
          <w:b w:val="0"/>
          <w:color w:val="auto"/>
          <w:sz w:val="20"/>
          <w:szCs w:val="20"/>
        </w:rPr>
        <w:t xml:space="preserve">R, </w:t>
      </w:r>
      <w:r w:rsidRPr="00765D44">
        <w:rPr>
          <w:b w:val="0"/>
          <w:color w:val="auto"/>
          <w:sz w:val="20"/>
          <w:szCs w:val="20"/>
        </w:rPr>
        <w:t>C++</w:t>
      </w:r>
    </w:p>
    <w:p w14:paraId="5E674211" w14:textId="3478C51A" w:rsidR="004C5006" w:rsidRPr="00765D44" w:rsidRDefault="00D74BFF" w:rsidP="004C5006">
      <w:pPr>
        <w:pStyle w:val="Heading3"/>
        <w:numPr>
          <w:ilvl w:val="0"/>
          <w:numId w:val="16"/>
        </w:numPr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 </w:t>
      </w:r>
      <w:r w:rsidR="004C5006" w:rsidRPr="00765D44">
        <w:rPr>
          <w:b w:val="0"/>
          <w:color w:val="auto"/>
          <w:sz w:val="20"/>
          <w:szCs w:val="20"/>
        </w:rPr>
        <w:t>Databases: MySQL, MongoDB</w:t>
      </w:r>
    </w:p>
    <w:p w14:paraId="4DD289EF" w14:textId="43AC5C13" w:rsidR="004C5006" w:rsidRDefault="00D74BFF" w:rsidP="004C5006">
      <w:pPr>
        <w:pStyle w:val="Heading3"/>
        <w:numPr>
          <w:ilvl w:val="0"/>
          <w:numId w:val="16"/>
        </w:numPr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 </w:t>
      </w:r>
      <w:r w:rsidR="00723BA8">
        <w:rPr>
          <w:b w:val="0"/>
          <w:color w:val="auto"/>
          <w:sz w:val="20"/>
          <w:szCs w:val="20"/>
        </w:rPr>
        <w:t>Statistical M</w:t>
      </w:r>
      <w:r>
        <w:rPr>
          <w:b w:val="0"/>
          <w:color w:val="auto"/>
          <w:sz w:val="20"/>
          <w:szCs w:val="20"/>
        </w:rPr>
        <w:t xml:space="preserve">odeling: </w:t>
      </w:r>
      <w:r w:rsidR="00393A6A">
        <w:rPr>
          <w:b w:val="0"/>
          <w:color w:val="auto"/>
          <w:sz w:val="20"/>
          <w:szCs w:val="20"/>
        </w:rPr>
        <w:t>ANOVA, Bayesian.</w:t>
      </w:r>
    </w:p>
    <w:p w14:paraId="379B28B9" w14:textId="249C7FDF" w:rsidR="00765D44" w:rsidRPr="00765D44" w:rsidRDefault="00C21427" w:rsidP="00765D44">
      <w:pPr>
        <w:pStyle w:val="Heading3"/>
        <w:numPr>
          <w:ilvl w:val="0"/>
          <w:numId w:val="16"/>
        </w:numPr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Tools: </w:t>
      </w:r>
      <w:proofErr w:type="spellStart"/>
      <w:r>
        <w:rPr>
          <w:b w:val="0"/>
          <w:color w:val="auto"/>
          <w:sz w:val="20"/>
          <w:szCs w:val="20"/>
        </w:rPr>
        <w:t>Git</w:t>
      </w:r>
      <w:proofErr w:type="spellEnd"/>
      <w:r w:rsidR="00765D44" w:rsidRPr="00765D44">
        <w:rPr>
          <w:b w:val="0"/>
          <w:color w:val="auto"/>
          <w:sz w:val="20"/>
          <w:szCs w:val="20"/>
        </w:rPr>
        <w:t xml:space="preserve">, </w:t>
      </w:r>
      <w:proofErr w:type="spellStart"/>
      <w:r w:rsidR="00765D44" w:rsidRPr="00765D44">
        <w:rPr>
          <w:b w:val="0"/>
          <w:color w:val="auto"/>
          <w:sz w:val="20"/>
          <w:szCs w:val="20"/>
        </w:rPr>
        <w:t>Figma</w:t>
      </w:r>
      <w:proofErr w:type="spellEnd"/>
      <w:r w:rsidR="00E929ED">
        <w:rPr>
          <w:b w:val="0"/>
          <w:color w:val="auto"/>
          <w:sz w:val="20"/>
          <w:szCs w:val="20"/>
        </w:rPr>
        <w:t xml:space="preserve">, </w:t>
      </w:r>
      <w:proofErr w:type="spellStart"/>
      <w:r w:rsidR="00E929ED">
        <w:rPr>
          <w:b w:val="0"/>
          <w:color w:val="auto"/>
          <w:sz w:val="20"/>
          <w:szCs w:val="20"/>
        </w:rPr>
        <w:t>LaTeX</w:t>
      </w:r>
      <w:proofErr w:type="spellEnd"/>
    </w:p>
    <w:p w14:paraId="151D4D82" w14:textId="7D00F646" w:rsidR="007675A3" w:rsidRDefault="00765D44" w:rsidP="00765D44">
      <w:pPr>
        <w:pStyle w:val="Heading3"/>
        <w:numPr>
          <w:ilvl w:val="0"/>
          <w:numId w:val="16"/>
        </w:numPr>
        <w:rPr>
          <w:color w:val="auto"/>
          <w:sz w:val="20"/>
          <w:szCs w:val="20"/>
        </w:rPr>
      </w:pPr>
      <w:r w:rsidRPr="00765D44">
        <w:rPr>
          <w:b w:val="0"/>
          <w:color w:val="auto"/>
          <w:sz w:val="20"/>
          <w:szCs w:val="20"/>
        </w:rPr>
        <w:t>Languages: English, Urdu</w:t>
      </w:r>
    </w:p>
    <w:p w14:paraId="71E3ED49" w14:textId="6D34914C" w:rsidR="00841250" w:rsidRDefault="00D73CD5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14B6F05F" w14:textId="54AA829F" w:rsidR="00825D0C" w:rsidRPr="00825D0C" w:rsidRDefault="00825D0C" w:rsidP="00825D0C">
      <w:pPr>
        <w:rPr>
          <w:sz w:val="20"/>
        </w:rPr>
      </w:pPr>
      <w:r>
        <w:rPr>
          <w:sz w:val="20"/>
        </w:rPr>
        <w:t>None.</w:t>
      </w:r>
    </w:p>
    <w:p w14:paraId="6DBD32E1" w14:textId="6F702360" w:rsidR="005535C2" w:rsidRDefault="00D73CD5" w:rsidP="0009630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</w:t>
      </w:r>
      <w:r w:rsidR="00873B3D">
        <w:rPr>
          <w:color w:val="auto"/>
          <w:sz w:val="20"/>
          <w:szCs w:val="20"/>
        </w:rPr>
        <w:t>jects</w:t>
      </w:r>
      <w:r w:rsidRPr="004B5C77">
        <w:rPr>
          <w:color w:val="auto"/>
          <w:sz w:val="20"/>
          <w:szCs w:val="20"/>
        </w:rPr>
        <w:t>:</w:t>
      </w:r>
    </w:p>
    <w:p w14:paraId="36905332" w14:textId="441AD9A7" w:rsidR="008A5C87" w:rsidRPr="00361373" w:rsidRDefault="00C01EAD" w:rsidP="00361373">
      <w:pPr>
        <w:pStyle w:val="ListParagraph"/>
        <w:numPr>
          <w:ilvl w:val="0"/>
          <w:numId w:val="21"/>
        </w:numPr>
        <w:rPr>
          <w:sz w:val="20"/>
        </w:rPr>
      </w:pPr>
      <w:r w:rsidRPr="00361373">
        <w:rPr>
          <w:b/>
          <w:sz w:val="20"/>
        </w:rPr>
        <w:t>Inflation Forecasting Project (Pakistan &amp; USA)</w:t>
      </w:r>
      <w:r w:rsidR="00D73CD5">
        <w:rPr>
          <w:b/>
          <w:sz w:val="20"/>
        </w:rPr>
        <w:t>, May 2025</w:t>
      </w:r>
      <w:r w:rsidRPr="00361373">
        <w:rPr>
          <w:b/>
          <w:sz w:val="20"/>
        </w:rPr>
        <w:t>:</w:t>
      </w:r>
      <w:r w:rsidR="004B2CC5" w:rsidRPr="00361373">
        <w:rPr>
          <w:b/>
        </w:rPr>
        <w:br/>
      </w:r>
      <w:r w:rsidR="004B2CC5" w:rsidRPr="00361373">
        <w:rPr>
          <w:sz w:val="20"/>
        </w:rPr>
        <w:t>-</w:t>
      </w:r>
      <w:r w:rsidRPr="00361373">
        <w:rPr>
          <w:sz w:val="20"/>
        </w:rPr>
        <w:t xml:space="preserve"> </w:t>
      </w:r>
      <w:r w:rsidR="00E929ED" w:rsidRPr="00361373">
        <w:rPr>
          <w:sz w:val="20"/>
        </w:rPr>
        <w:t xml:space="preserve">Collected and analyzed macroeconomic data using sources like WDI and SBP. </w:t>
      </w:r>
      <w:r w:rsidR="004B2CC5" w:rsidRPr="00361373">
        <w:rPr>
          <w:sz w:val="20"/>
        </w:rPr>
        <w:br/>
        <w:t>-</w:t>
      </w:r>
      <w:r w:rsidRPr="00361373">
        <w:rPr>
          <w:sz w:val="20"/>
        </w:rPr>
        <w:t xml:space="preserve"> </w:t>
      </w:r>
      <w:r w:rsidR="00E929ED" w:rsidRPr="00361373">
        <w:rPr>
          <w:sz w:val="20"/>
        </w:rPr>
        <w:t>Applied statistical techniques and predictive models (ARIMA, Ridge, LASSO, Elastic Net, SV</w:t>
      </w:r>
      <w:r w:rsidR="00F30C06">
        <w:rPr>
          <w:sz w:val="20"/>
        </w:rPr>
        <w:t>M and</w:t>
      </w:r>
      <w:r w:rsidR="00E929ED" w:rsidRPr="00361373">
        <w:rPr>
          <w:sz w:val="20"/>
        </w:rPr>
        <w:t xml:space="preserve"> Random Forest) in R to forecast inflation, visualize data, and evaluate model accuracy using MSE and graphical comparison.</w:t>
      </w:r>
    </w:p>
    <w:p w14:paraId="6148967D" w14:textId="43845B69" w:rsidR="004B2CC5" w:rsidRPr="00361373" w:rsidRDefault="004B2CC5" w:rsidP="00361373">
      <w:pPr>
        <w:pStyle w:val="ListParagraph"/>
        <w:numPr>
          <w:ilvl w:val="0"/>
          <w:numId w:val="21"/>
        </w:numPr>
        <w:rPr>
          <w:sz w:val="20"/>
        </w:rPr>
      </w:pPr>
      <w:r w:rsidRPr="00361373">
        <w:rPr>
          <w:b/>
          <w:sz w:val="20"/>
        </w:rPr>
        <w:t>Event Management Database System – NASCON</w:t>
      </w:r>
      <w:r w:rsidR="00D73CD5">
        <w:rPr>
          <w:b/>
          <w:sz w:val="20"/>
        </w:rPr>
        <w:t>, April 2025</w:t>
      </w:r>
      <w:r w:rsidR="002F3632" w:rsidRPr="00361373">
        <w:rPr>
          <w:b/>
          <w:sz w:val="20"/>
        </w:rPr>
        <w:t xml:space="preserve">: </w:t>
      </w:r>
      <w:r w:rsidRPr="00361373">
        <w:rPr>
          <w:sz w:val="20"/>
        </w:rPr>
        <w:br/>
        <w:t>-</w:t>
      </w:r>
      <w:r w:rsidR="00C01EAD" w:rsidRPr="00361373">
        <w:rPr>
          <w:sz w:val="20"/>
        </w:rPr>
        <w:t xml:space="preserve"> </w:t>
      </w:r>
      <w:r w:rsidRPr="00361373">
        <w:rPr>
          <w:sz w:val="20"/>
        </w:rPr>
        <w:t xml:space="preserve">Applied advanced SQL concepts (DML, DDL, </w:t>
      </w:r>
      <w:r w:rsidR="002F3632" w:rsidRPr="00361373">
        <w:rPr>
          <w:sz w:val="20"/>
        </w:rPr>
        <w:t>and DCL</w:t>
      </w:r>
      <w:r w:rsidRPr="00361373">
        <w:rPr>
          <w:sz w:val="20"/>
        </w:rPr>
        <w:t>), developed role-based access, triggers, stored procedures, and built a functional user interface for multi-role interaction and real-time reporting.</w:t>
      </w:r>
    </w:p>
    <w:p w14:paraId="0771F384" w14:textId="2F39DC0E" w:rsidR="00C01EAD" w:rsidRPr="00361373" w:rsidRDefault="00C01EAD" w:rsidP="00361373">
      <w:pPr>
        <w:pStyle w:val="ListParagraph"/>
        <w:numPr>
          <w:ilvl w:val="0"/>
          <w:numId w:val="21"/>
        </w:numPr>
        <w:rPr>
          <w:sz w:val="20"/>
        </w:rPr>
      </w:pPr>
      <w:r w:rsidRPr="00361373">
        <w:rPr>
          <w:b/>
          <w:sz w:val="20"/>
        </w:rPr>
        <w:t xml:space="preserve">Customer Behavior Analytics – </w:t>
      </w:r>
      <w:proofErr w:type="spellStart"/>
      <w:r w:rsidRPr="00361373">
        <w:rPr>
          <w:b/>
          <w:sz w:val="20"/>
        </w:rPr>
        <w:t>Imtiaz</w:t>
      </w:r>
      <w:proofErr w:type="spellEnd"/>
      <w:r w:rsidRPr="00361373">
        <w:rPr>
          <w:b/>
          <w:sz w:val="20"/>
        </w:rPr>
        <w:t xml:space="preserve"> Mall (Electronics Division)</w:t>
      </w:r>
      <w:r w:rsidR="00D73CD5">
        <w:rPr>
          <w:b/>
          <w:sz w:val="20"/>
        </w:rPr>
        <w:t>, December 2024</w:t>
      </w:r>
      <w:bookmarkStart w:id="0" w:name="_GoBack"/>
      <w:bookmarkEnd w:id="0"/>
      <w:r w:rsidRPr="00361373">
        <w:rPr>
          <w:b/>
          <w:sz w:val="20"/>
        </w:rPr>
        <w:t>:</w:t>
      </w:r>
      <w:r w:rsidRPr="00361373">
        <w:rPr>
          <w:sz w:val="20"/>
        </w:rPr>
        <w:t xml:space="preserve"> </w:t>
      </w:r>
      <w:r w:rsidRPr="00361373">
        <w:rPr>
          <w:sz w:val="20"/>
        </w:rPr>
        <w:br/>
        <w:t xml:space="preserve">- Conducted end-to-end data analysis to identify drivers of declining sales and non-recurring customers using Python. </w:t>
      </w:r>
      <w:r w:rsidRPr="00361373">
        <w:rPr>
          <w:sz w:val="20"/>
        </w:rPr>
        <w:br/>
        <w:t xml:space="preserve">- Applied data cleaning, feature engineering, and EDA, followed by predictive modeling (Linear Regression, Decision Tree Classification) and unsupervised learning (K-Means Clustering). </w:t>
      </w:r>
      <w:r w:rsidRPr="00361373">
        <w:rPr>
          <w:sz w:val="20"/>
        </w:rPr>
        <w:br/>
        <w:t>- Evaluated models using MSE, R², F1 Score, and performed temporal and behavioral segmentation to inform retention strategies.</w:t>
      </w:r>
    </w:p>
    <w:p w14:paraId="3FB90CF8" w14:textId="0AA16C1C" w:rsidR="00841250" w:rsidRDefault="00D73CD5" w:rsidP="00096304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Extracurricular Activities:</w:t>
      </w:r>
    </w:p>
    <w:p w14:paraId="422192B6" w14:textId="71E20339" w:rsidR="00096304" w:rsidRDefault="00096304" w:rsidP="00096304">
      <w:pPr>
        <w:rPr>
          <w:sz w:val="20"/>
        </w:rPr>
      </w:pPr>
      <w:r>
        <w:t>-</w:t>
      </w:r>
      <w:r w:rsidRPr="00096304">
        <w:rPr>
          <w:sz w:val="20"/>
        </w:rPr>
        <w:t xml:space="preserve"> Community Work</w:t>
      </w:r>
      <w:r>
        <w:rPr>
          <w:sz w:val="20"/>
        </w:rPr>
        <w:t xml:space="preserve"> (Volu</w:t>
      </w:r>
      <w:r w:rsidR="00073316">
        <w:rPr>
          <w:sz w:val="20"/>
        </w:rPr>
        <w:t>n</w:t>
      </w:r>
      <w:r>
        <w:rPr>
          <w:sz w:val="20"/>
        </w:rPr>
        <w:t>teer), Al</w:t>
      </w:r>
      <w:r w:rsidR="00073316">
        <w:rPr>
          <w:sz w:val="20"/>
        </w:rPr>
        <w:t>-</w:t>
      </w:r>
      <w:proofErr w:type="spellStart"/>
      <w:r w:rsidR="00073316">
        <w:rPr>
          <w:sz w:val="20"/>
        </w:rPr>
        <w:t>K</w:t>
      </w:r>
      <w:r>
        <w:rPr>
          <w:sz w:val="20"/>
        </w:rPr>
        <w:t>hidmat</w:t>
      </w:r>
      <w:proofErr w:type="spellEnd"/>
      <w:r>
        <w:rPr>
          <w:sz w:val="20"/>
        </w:rPr>
        <w:t xml:space="preserve"> Foundation ---- 2025</w:t>
      </w:r>
    </w:p>
    <w:p w14:paraId="3CED7932" w14:textId="0AC16A78" w:rsidR="00C01EAD" w:rsidRDefault="00C01EAD" w:rsidP="00C01EAD">
      <w:pPr>
        <w:pStyle w:val="Heading3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References</w:t>
      </w:r>
      <w:r w:rsidRPr="004B5C77">
        <w:rPr>
          <w:color w:val="auto"/>
          <w:sz w:val="20"/>
          <w:szCs w:val="20"/>
        </w:rPr>
        <w:t>:</w:t>
      </w:r>
    </w:p>
    <w:p w14:paraId="366F687D" w14:textId="1EDD4766" w:rsidR="00C01EAD" w:rsidRDefault="00B33EB9" w:rsidP="00096304">
      <w:pPr>
        <w:rPr>
          <w:sz w:val="20"/>
        </w:rPr>
      </w:pPr>
      <w:r>
        <w:rPr>
          <w:sz w:val="20"/>
        </w:rPr>
        <w:t>Available upon request.</w:t>
      </w:r>
    </w:p>
    <w:p w14:paraId="3C0AC51F" w14:textId="77777777" w:rsidR="00C01EAD" w:rsidRPr="00096304" w:rsidRDefault="00C01EAD" w:rsidP="00096304">
      <w:pPr>
        <w:rPr>
          <w:sz w:val="20"/>
        </w:rPr>
      </w:pPr>
    </w:p>
    <w:sectPr w:rsidR="00C01EAD" w:rsidRPr="00096304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46773"/>
    <w:multiLevelType w:val="hybridMultilevel"/>
    <w:tmpl w:val="AF3298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643B3"/>
    <w:multiLevelType w:val="hybridMultilevel"/>
    <w:tmpl w:val="5666E8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86C93"/>
    <w:multiLevelType w:val="hybridMultilevel"/>
    <w:tmpl w:val="3E662178"/>
    <w:lvl w:ilvl="0" w:tplc="011611B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43AE6"/>
    <w:multiLevelType w:val="hybridMultilevel"/>
    <w:tmpl w:val="AF469D0E"/>
    <w:lvl w:ilvl="0" w:tplc="011611B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B3C6C"/>
    <w:multiLevelType w:val="hybridMultilevel"/>
    <w:tmpl w:val="7BC4B54C"/>
    <w:lvl w:ilvl="0" w:tplc="5B08D9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22DD2"/>
    <w:multiLevelType w:val="hybridMultilevel"/>
    <w:tmpl w:val="D5C6C77E"/>
    <w:lvl w:ilvl="0" w:tplc="26CE39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0"/>
  </w:num>
  <w:num w:numId="13">
    <w:abstractNumId w:val="20"/>
  </w:num>
  <w:num w:numId="14">
    <w:abstractNumId w:val="12"/>
  </w:num>
  <w:num w:numId="15">
    <w:abstractNumId w:val="13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1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02A1"/>
    <w:rsid w:val="0002676F"/>
    <w:rsid w:val="00034616"/>
    <w:rsid w:val="0006063C"/>
    <w:rsid w:val="00073316"/>
    <w:rsid w:val="00073F90"/>
    <w:rsid w:val="00077740"/>
    <w:rsid w:val="00096304"/>
    <w:rsid w:val="0015074B"/>
    <w:rsid w:val="00211BCA"/>
    <w:rsid w:val="00230E5C"/>
    <w:rsid w:val="0029639D"/>
    <w:rsid w:val="002F3632"/>
    <w:rsid w:val="003077F1"/>
    <w:rsid w:val="00326F90"/>
    <w:rsid w:val="00361373"/>
    <w:rsid w:val="00393A6A"/>
    <w:rsid w:val="00454209"/>
    <w:rsid w:val="004B2CC5"/>
    <w:rsid w:val="004B5C77"/>
    <w:rsid w:val="004C5006"/>
    <w:rsid w:val="00521680"/>
    <w:rsid w:val="005535C2"/>
    <w:rsid w:val="00563805"/>
    <w:rsid w:val="00687159"/>
    <w:rsid w:val="00723BA8"/>
    <w:rsid w:val="007544BF"/>
    <w:rsid w:val="00765D44"/>
    <w:rsid w:val="007675A3"/>
    <w:rsid w:val="00793273"/>
    <w:rsid w:val="007A7C29"/>
    <w:rsid w:val="00825D0C"/>
    <w:rsid w:val="00841250"/>
    <w:rsid w:val="0086714D"/>
    <w:rsid w:val="00873B3D"/>
    <w:rsid w:val="008A5C87"/>
    <w:rsid w:val="00933B8F"/>
    <w:rsid w:val="00987F3B"/>
    <w:rsid w:val="00A61BA4"/>
    <w:rsid w:val="00A97A4A"/>
    <w:rsid w:val="00AA1D8D"/>
    <w:rsid w:val="00AE3CD6"/>
    <w:rsid w:val="00B33EB9"/>
    <w:rsid w:val="00B47730"/>
    <w:rsid w:val="00BB7515"/>
    <w:rsid w:val="00BC3818"/>
    <w:rsid w:val="00C01EAD"/>
    <w:rsid w:val="00C21427"/>
    <w:rsid w:val="00C924AD"/>
    <w:rsid w:val="00CB0664"/>
    <w:rsid w:val="00CD64DE"/>
    <w:rsid w:val="00D07222"/>
    <w:rsid w:val="00D127A5"/>
    <w:rsid w:val="00D435D7"/>
    <w:rsid w:val="00D53EC3"/>
    <w:rsid w:val="00D73CD5"/>
    <w:rsid w:val="00D74BFF"/>
    <w:rsid w:val="00D76F92"/>
    <w:rsid w:val="00D8162E"/>
    <w:rsid w:val="00E929ED"/>
    <w:rsid w:val="00F2414C"/>
    <w:rsid w:val="00F30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2A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710A67-7D85-4CEA-AF5C-552C6D4F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53</cp:revision>
  <dcterms:created xsi:type="dcterms:W3CDTF">2013-12-23T23:15:00Z</dcterms:created>
  <dcterms:modified xsi:type="dcterms:W3CDTF">2025-10-09T17:00:00Z</dcterms:modified>
  <cp:category/>
</cp:coreProperties>
</file>